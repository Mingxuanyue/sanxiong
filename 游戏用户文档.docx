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三雄争锋</w:t>
      </w:r>
    </w:p>
    <w:p>
      <w:pPr>
        <w:jc w:val="center"/>
      </w:pPr>
      <w:r>
        <w:t>游戏用户文档</w:t>
      </w:r>
    </w:p>
    <w:p>
      <w:pPr>
        <w:jc w:val="center"/>
      </w:pPr>
      <w:r>
        <w:t>版本：1.0    日期：2026年4月26日</w:t>
      </w:r>
    </w:p>
    <w:p/>
    <w:p>
      <w:pPr>
        <w:pStyle w:val="Heading1"/>
        <w:jc w:val="left"/>
      </w:pPr>
      <w:r>
        <w:t>第一章  游戏简介</w:t>
      </w:r>
    </w:p>
    <w:p>
      <w:pPr>
        <w:ind w:firstLine="480"/>
      </w:pPr>
      <w:r>
        <w:t>《三雄争锋》是一款三人纸牌对战游戏，在Windows命令行中运行。你将扮演玩家A，与两名AI（玩家B和玩家C）进行18轮对决，每轮各出1张牌，按当前规则比较大小来积累分数，最终得分最高者获胜。</w:t>
      </w:r>
    </w:p>
    <w:p/>
    <w:p>
      <w:pPr>
        <w:pStyle w:val="Heading1"/>
        <w:jc w:val="left"/>
      </w:pPr>
      <w:r>
        <w:t>第二章  快速开始</w:t>
      </w:r>
    </w:p>
    <w:p>
      <w:pPr>
        <w:pStyle w:val="Heading2"/>
        <w:jc w:val="left"/>
      </w:pPr>
      <w:r>
        <w:t>2.1 运行游戏</w:t>
      </w:r>
    </w:p>
    <w:p>
      <w:pPr>
        <w:pStyle w:val="ListBullet"/>
      </w:pPr>
      <w:r>
        <w:t>编译环境：Dev-C++ 5.11，启用 C++11（编译器选项添加 -std=c++11）。</w:t>
      </w:r>
    </w:p>
    <w:p>
      <w:pPr>
        <w:pStyle w:val="ListBullet"/>
      </w:pPr>
      <w:r>
        <w:t>字符编码：确保源文件使用 ANSI/GBK 编码，否则中文显示乱码。</w:t>
      </w:r>
    </w:p>
    <w:p>
      <w:pPr>
        <w:pStyle w:val="ListBullet"/>
      </w:pPr>
      <w:r>
        <w:t>编译后双击运行，或在命令行执行生成的 .exe 文件。</w:t>
      </w:r>
    </w:p>
    <w:p>
      <w:pPr>
        <w:pStyle w:val="Heading2"/>
        <w:jc w:val="left"/>
      </w:pPr>
      <w:r>
        <w:t>2.2 主菜单操作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选项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1. 开始新游戏</w:t>
            </w:r>
          </w:p>
        </w:tc>
        <w:tc>
          <w:tcPr>
            <w:tcW w:type="dxa" w:w="4320"/>
          </w:tcPr>
          <w:p>
            <w:r>
              <w:t>进入对局，开始18轮比拼</w:t>
            </w:r>
          </w:p>
        </w:tc>
      </w:tr>
      <w:tr>
        <w:tc>
          <w:tcPr>
            <w:tcW w:type="dxa" w:w="4320"/>
          </w:tcPr>
          <w:p>
            <w:r>
              <w:t>2. 查看游戏规则</w:t>
            </w:r>
          </w:p>
        </w:tc>
        <w:tc>
          <w:tcPr>
            <w:tcW w:type="dxa" w:w="4320"/>
          </w:tcPr>
          <w:p>
            <w:r>
              <w:t>显示游戏规则说明（按回车返回主菜单）</w:t>
            </w:r>
          </w:p>
        </w:tc>
      </w:tr>
      <w:tr>
        <w:tc>
          <w:tcPr>
            <w:tcW w:type="dxa" w:w="4320"/>
          </w:tcPr>
          <w:p>
            <w:r>
              <w:t>0. 退出游戏</w:t>
            </w:r>
          </w:p>
        </w:tc>
        <w:tc>
          <w:tcPr>
            <w:tcW w:type="dxa" w:w="4320"/>
          </w:tcPr>
          <w:p>
            <w:r>
              <w:t>退出程序</w:t>
            </w:r>
          </w:p>
        </w:tc>
      </w:tr>
    </w:tbl>
    <w:p/>
    <w:p>
      <w:pPr>
        <w:pStyle w:val="Heading2"/>
        <w:jc w:val="left"/>
      </w:pPr>
      <w:r>
        <w:t>2.3 选择初始规则</w:t>
      </w:r>
    </w:p>
    <w:p>
      <w:pPr>
        <w:ind w:firstLine="480"/>
      </w:pPr>
      <w:r>
        <w:t>游戏开始时，持有黑桃A的玩家选择本局比较规则。若你（玩家A）持有黑桃A，界面会提示：</w:t>
      </w:r>
    </w:p>
    <w:p>
      <w:pPr>
        <w:pStyle w:val="ListBullet"/>
      </w:pPr>
      <w:r>
        <w:t>输入 1：选择「比大」——数字大的牌优先（K最大，A最小）</w:t>
      </w:r>
    </w:p>
    <w:p>
      <w:pPr>
        <w:pStyle w:val="ListBullet"/>
      </w:pPr>
      <w:r>
        <w:t>输入 2：选择「比小」——数字小的牌优先（A最小，K最大）</w:t>
      </w:r>
    </w:p>
    <w:p>
      <w:pPr>
        <w:ind w:firstLine="480"/>
      </w:pPr>
      <w:r>
        <w:t>若AI持有黑桃A，AI自动随机选择，界面告知你结果，按回车继续。</w:t>
      </w:r>
    </w:p>
    <w:p>
      <w:pPr>
        <w:pStyle w:val="Heading1"/>
        <w:jc w:val="left"/>
      </w:pPr>
      <w:r>
        <w:t>第三章  每局操作指南</w:t>
      </w:r>
    </w:p>
    <w:p>
      <w:pPr>
        <w:pStyle w:val="Heading2"/>
        <w:jc w:val="left"/>
      </w:pPr>
      <w:r>
        <w:t>3.1 出牌</w:t>
      </w:r>
    </w:p>
    <w:p>
      <w:pPr>
        <w:ind w:firstLine="480"/>
      </w:pPr>
      <w:r>
        <w:t>每局开始，界面显示你的当前手牌，格式如下：</w:t>
      </w:r>
    </w:p>
    <w:p>
      <w:r>
        <w:t xml:space="preserve">    [1] 黑桃K   [2] 红心5   [3] 梅花A   [4] 大王  ...</w:t>
      </w:r>
    </w:p>
    <w:p>
      <w:pPr>
        <w:ind w:firstLine="480"/>
      </w:pPr>
      <w:r>
        <w:t>输入方括号内的数字（如输入 3 则出梅花A），按回车确认。</w:t>
      </w:r>
    </w:p>
    <w:p>
      <w:pPr>
        <w:pStyle w:val="ListBullet"/>
      </w:pPr>
      <w:r>
        <w:t>输入范围：1 到当前手牌数量。</w:t>
      </w:r>
    </w:p>
    <w:p>
      <w:pPr>
        <w:pStyle w:val="ListBullet"/>
      </w:pPr>
      <w:r>
        <w:t>输入无效时，程序会提示重新输入，不会强制跳过。</w:t>
      </w:r>
    </w:p>
    <w:p>
      <w:pPr>
        <w:pStyle w:val="Heading2"/>
        <w:jc w:val="left"/>
      </w:pPr>
      <w:r>
        <w:t>3.2 查看本轮结果</w:t>
      </w:r>
    </w:p>
    <w:p>
      <w:pPr>
        <w:ind w:firstLine="480"/>
      </w:pPr>
      <w:r>
        <w:t>亮牌后，界面显示三人出的牌及比较值，并公布本轮得分变化。</w:t>
      </w:r>
    </w:p>
    <w:p>
      <w:pPr>
        <w:pStyle w:val="Heading2"/>
        <w:jc w:val="left"/>
      </w:pPr>
      <w:r>
        <w:t>3.3 特殊情况下的额外操作</w:t>
      </w:r>
    </w:p>
    <w:p>
      <w:pPr>
        <w:ind w:firstLine="480"/>
      </w:pPr>
      <w:r>
        <w:t>以下情况需要你进行额外操作：</w:t>
      </w:r>
    </w:p>
    <w:p>
      <w:r>
        <w:t>情况A：你出了10，且你是唯一出10的玩家</w:t>
      </w:r>
    </w:p>
    <w:p>
      <w:pPr>
        <w:pStyle w:val="ListBullet"/>
      </w:pPr>
      <w:r>
        <w:t>界面提示「顺路拐带」，你自动获得另外两人出的牌。</w:t>
      </w:r>
    </w:p>
    <w:p>
      <w:pPr>
        <w:pStyle w:val="ListBullet"/>
      </w:pPr>
      <w:r>
        <w:t>随后界面显示你的手牌（含刚拿到的两张），提示你选择弃掉2张。</w:t>
      </w:r>
    </w:p>
    <w:p>
      <w:pPr>
        <w:pStyle w:val="ListBullet"/>
      </w:pPr>
      <w:r>
        <w:t>分两次输入编号，选择要丢弃的两张牌（不能重复选同一张）。</w:t>
      </w:r>
    </w:p>
    <w:p>
      <w:pPr>
        <w:pStyle w:val="ListBullet"/>
      </w:pPr>
      <w:r>
        <w:t>本轮不计分。</w:t>
      </w:r>
    </w:p>
    <w:p>
      <w:r>
        <w:t>情况B：三人出牌构成连续三张，触发抽牌</w:t>
      </w:r>
    </w:p>
    <w:p>
      <w:pPr>
        <w:pStyle w:val="ListBullet"/>
      </w:pPr>
      <w:r>
        <w:t>若当前总分最高是你，你将率先操作：从另一玩家（下一位）的手牌中抽1张。</w:t>
      </w:r>
    </w:p>
    <w:p>
      <w:pPr>
        <w:pStyle w:val="ListBullet"/>
      </w:pPr>
      <w:r>
        <w:t>界面显示目标玩家的手牌数量，输入编号（1到对方手牌数）选择抽哪张。</w:t>
      </w:r>
    </w:p>
    <w:p>
      <w:pPr>
        <w:pStyle w:val="ListBullet"/>
      </w:pPr>
      <w:r>
        <w:t>界面立即告诉你抽到的是什么牌。</w:t>
      </w:r>
    </w:p>
    <w:p>
      <w:pPr>
        <w:pStyle w:val="ListBullet"/>
      </w:pPr>
      <w:r>
        <w:t>之后轮到AI操作（AI从你的手中随机抽走1张，界面会显示抽走了哪张）。</w:t>
      </w:r>
    </w:p>
    <w:p>
      <w:pPr>
        <w:pStyle w:val="ListBullet"/>
      </w:pPr>
      <w:r>
        <w:t>本轮积分正常计算。</w:t>
      </w:r>
    </w:p>
    <w:p>
      <w:pPr>
        <w:pStyle w:val="Heading1"/>
        <w:jc w:val="left"/>
      </w:pPr>
      <w:r>
        <w:t>第四章  规则速查表</w:t>
      </w:r>
    </w:p>
    <w:p>
      <w:pPr>
        <w:pStyle w:val="Heading2"/>
        <w:jc w:val="left"/>
      </w:pPr>
      <w:r>
        <w:t>4.1 基础积分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出牌情形</w:t>
            </w:r>
          </w:p>
        </w:tc>
        <w:tc>
          <w:tcPr>
            <w:tcW w:type="dxa" w:w="2880"/>
          </w:tcPr>
          <w:p>
            <w:r>
              <w:t>得分</w:t>
            </w:r>
          </w:p>
        </w:tc>
        <w:tc>
          <w:tcPr>
            <w:tcW w:type="dxa" w:w="2880"/>
          </w:tcPr>
          <w:p>
            <w:r>
              <w:t>举例</w:t>
            </w:r>
          </w:p>
        </w:tc>
      </w:tr>
      <w:tr>
        <w:tc>
          <w:tcPr>
            <w:tcW w:type="dxa" w:w="2880"/>
          </w:tcPr>
          <w:p>
            <w:r>
              <w:t>三张各不同</w:t>
            </w:r>
          </w:p>
        </w:tc>
        <w:tc>
          <w:tcPr>
            <w:tcW w:type="dxa" w:w="2880"/>
          </w:tcPr>
          <w:p>
            <w:r>
              <w:t>第1名+2，第2名+1，第3名+0</w:t>
            </w:r>
          </w:p>
        </w:tc>
        <w:tc>
          <w:tcPr>
            <w:tcW w:type="dxa" w:w="2880"/>
          </w:tcPr>
          <w:p>
            <w:r>
              <w:t>比大：K、7、3 → K得2，7得1，3得0</w:t>
            </w:r>
          </w:p>
        </w:tc>
      </w:tr>
      <w:tr>
        <w:tc>
          <w:tcPr>
            <w:tcW w:type="dxa" w:w="2880"/>
          </w:tcPr>
          <w:p>
            <w:r>
              <w:t>两张相同并列第1</w:t>
            </w:r>
          </w:p>
        </w:tc>
        <w:tc>
          <w:tcPr>
            <w:tcW w:type="dxa" w:w="2880"/>
          </w:tcPr>
          <w:p>
            <w:r>
              <w:t>并列两人各+1，另一人+0</w:t>
            </w:r>
          </w:p>
        </w:tc>
        <w:tc>
          <w:tcPr>
            <w:tcW w:type="dxa" w:w="2880"/>
          </w:tcPr>
          <w:p>
            <w:r>
              <w:t>比大：K、K、3 → 两个K各得1，3得0</w:t>
            </w:r>
          </w:p>
        </w:tc>
      </w:tr>
      <w:tr>
        <w:tc>
          <w:tcPr>
            <w:tcW w:type="dxa" w:w="2880"/>
          </w:tcPr>
          <w:p>
            <w:r>
              <w:t>两张相同并列末位</w:t>
            </w:r>
          </w:p>
        </w:tc>
        <w:tc>
          <w:tcPr>
            <w:tcW w:type="dxa" w:w="2880"/>
          </w:tcPr>
          <w:p>
            <w:r>
              <w:t>唯一最优者+2，其余+0</w:t>
            </w:r>
          </w:p>
        </w:tc>
        <w:tc>
          <w:tcPr>
            <w:tcW w:type="dxa" w:w="2880"/>
          </w:tcPr>
          <w:p>
            <w:r>
              <w:t>比大：K、3、3 → K得2，两个3得0</w:t>
            </w:r>
          </w:p>
        </w:tc>
      </w:tr>
      <w:tr>
        <w:tc>
          <w:tcPr>
            <w:tcW w:type="dxa" w:w="2880"/>
          </w:tcPr>
          <w:p>
            <w:r>
              <w:t>三张完全相同</w:t>
            </w:r>
          </w:p>
        </w:tc>
        <w:tc>
          <w:tcPr>
            <w:tcW w:type="dxa" w:w="2880"/>
          </w:tcPr>
          <w:p>
            <w:r>
              <w:t>全部+0，规则翻转</w:t>
            </w:r>
          </w:p>
        </w:tc>
        <w:tc>
          <w:tcPr>
            <w:tcW w:type="dxa" w:w="2880"/>
          </w:tcPr>
          <w:p>
            <w:r>
              <w:t>三张7 → 均得0，且比大变比小</w:t>
            </w:r>
          </w:p>
        </w:tc>
      </w:tr>
    </w:tbl>
    <w:p/>
    <w:p>
      <w:pPr>
        <w:pStyle w:val="Heading2"/>
        <w:jc w:val="left"/>
      </w:pPr>
      <w:r>
        <w:t>4.2 平局追加奖励</w:t>
      </w:r>
    </w:p>
    <w:p>
      <w:pPr>
        <w:ind w:firstLine="480"/>
      </w:pPr>
      <w:r>
        <w:t>每次出现平局（两张或三张点数相同），额外奖励当前总分最低的玩家（若最低分唯一）：</w:t>
      </w:r>
    </w:p>
    <w:p>
      <w:pPr>
        <w:pStyle w:val="ListBullet"/>
      </w:pPr>
      <w:r>
        <w:t>两张同：最低分唯一者额外 +1 分</w:t>
      </w:r>
    </w:p>
    <w:p>
      <w:pPr>
        <w:pStyle w:val="ListBullet"/>
      </w:pPr>
      <w:r>
        <w:t>三张同：最低分唯一者额外 +2 分</w:t>
      </w:r>
    </w:p>
    <w:p>
      <w:pPr>
        <w:pStyle w:val="ListBullet"/>
      </w:pPr>
      <w:r>
        <w:t>并列最低分：无人获得追加分</w:t>
      </w:r>
    </w:p>
    <w:p>
      <w:pPr>
        <w:pStyle w:val="Heading2"/>
        <w:jc w:val="left"/>
      </w:pPr>
      <w:r>
        <w:t>4.3 王牌比较值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牌</w:t>
            </w:r>
          </w:p>
        </w:tc>
        <w:tc>
          <w:tcPr>
            <w:tcW w:type="dxa" w:w="2880"/>
          </w:tcPr>
          <w:p>
            <w:r>
              <w:t>比大模式</w:t>
            </w:r>
          </w:p>
        </w:tc>
        <w:tc>
          <w:tcPr>
            <w:tcW w:type="dxa" w:w="2880"/>
          </w:tcPr>
          <w:p>
            <w:r>
              <w:t>比小模式</w:t>
            </w:r>
          </w:p>
        </w:tc>
      </w:tr>
      <w:tr>
        <w:tc>
          <w:tcPr>
            <w:tcW w:type="dxa" w:w="2880"/>
          </w:tcPr>
          <w:p>
            <w:r>
              <w:t>大王</w:t>
            </w:r>
          </w:p>
        </w:tc>
        <w:tc>
          <w:tcPr>
            <w:tcW w:type="dxa" w:w="2880"/>
          </w:tcPr>
          <w:p>
            <w:r>
              <w:t>比较值1000（最大）</w:t>
            </w:r>
          </w:p>
        </w:tc>
        <w:tc>
          <w:tcPr>
            <w:tcW w:type="dxa" w:w="2880"/>
          </w:tcPr>
          <w:p>
            <w:r>
              <w:t>比较值-1000（最优/最小）</w:t>
            </w:r>
          </w:p>
        </w:tc>
      </w:tr>
      <w:tr>
        <w:tc>
          <w:tcPr>
            <w:tcW w:type="dxa" w:w="2880"/>
          </w:tcPr>
          <w:p>
            <w:r>
              <w:t>小王</w:t>
            </w:r>
          </w:p>
        </w:tc>
        <w:tc>
          <w:tcPr>
            <w:tcW w:type="dxa" w:w="2880"/>
          </w:tcPr>
          <w:p>
            <w:r>
              <w:t>比较值900（次最大）</w:t>
            </w:r>
          </w:p>
        </w:tc>
        <w:tc>
          <w:tcPr>
            <w:tcW w:type="dxa" w:w="2880"/>
          </w:tcPr>
          <w:p>
            <w:r>
              <w:t>比较值-900（次优）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比较值13</w:t>
            </w:r>
          </w:p>
        </w:tc>
        <w:tc>
          <w:tcPr>
            <w:tcW w:type="dxa" w:w="2880"/>
          </w:tcPr>
          <w:p>
            <w:r>
              <w:t>比较值13（最大，最差）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比较值1</w:t>
            </w:r>
          </w:p>
        </w:tc>
        <w:tc>
          <w:tcPr>
            <w:tcW w:type="dxa" w:w="2880"/>
          </w:tcPr>
          <w:p>
            <w:r>
              <w:t>比较值1（最优）</w:t>
            </w:r>
          </w:p>
        </w:tc>
      </w:tr>
    </w:tbl>
    <w:p/>
    <w:p>
      <w:pPr>
        <w:pStyle w:val="Heading2"/>
        <w:jc w:val="left"/>
      </w:pPr>
      <w:r>
        <w:t>4.4 特殊机制一览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机制</w:t>
            </w:r>
          </w:p>
        </w:tc>
        <w:tc>
          <w:tcPr>
            <w:tcW w:type="dxa" w:w="2880"/>
          </w:tcPr>
          <w:p>
            <w:r>
              <w:t>触发条件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</w:tr>
      <w:tr>
        <w:tc>
          <w:tcPr>
            <w:tcW w:type="dxa" w:w="2880"/>
          </w:tcPr>
          <w:p>
            <w:r>
              <w:t>出10顺路拐带</w:t>
            </w:r>
          </w:p>
        </w:tc>
        <w:tc>
          <w:tcPr>
            <w:tcW w:type="dxa" w:w="2880"/>
          </w:tcPr>
          <w:p>
            <w:r>
              <w:t>恰好只有1人出10</w:t>
            </w:r>
          </w:p>
        </w:tc>
        <w:tc>
          <w:tcPr>
            <w:tcW w:type="dxa" w:w="2880"/>
          </w:tcPr>
          <w:p>
            <w:r>
              <w:t>出10者拿走另两张，弃2张，本轮不计分</w:t>
            </w:r>
          </w:p>
        </w:tc>
      </w:tr>
      <w:tr>
        <w:tc>
          <w:tcPr>
            <w:tcW w:type="dxa" w:w="2880"/>
          </w:tcPr>
          <w:p>
            <w:r>
              <w:t>连顺触发抽牌</w:t>
            </w:r>
          </w:p>
        </w:tc>
        <w:tc>
          <w:tcPr>
            <w:tcW w:type="dxa" w:w="2880"/>
          </w:tcPr>
          <w:p>
            <w:r>
              <w:t>三张牌点数连续（非第18局）</w:t>
            </w:r>
          </w:p>
        </w:tc>
        <w:tc>
          <w:tcPr>
            <w:tcW w:type="dxa" w:w="2880"/>
          </w:tcPr>
          <w:p>
            <w:r>
              <w:t>总分最高者先抽，各从下家随机抽1张</w:t>
            </w:r>
          </w:p>
        </w:tc>
      </w:tr>
      <w:tr>
        <w:tc>
          <w:tcPr>
            <w:tcW w:type="dxa" w:w="2880"/>
          </w:tcPr>
          <w:p>
            <w:r>
              <w:t>规则翻转</w:t>
            </w:r>
          </w:p>
        </w:tc>
        <w:tc>
          <w:tcPr>
            <w:tcW w:type="dxa" w:w="2880"/>
          </w:tcPr>
          <w:p>
            <w:r>
              <w:t>三张牌点数完全相同</w:t>
            </w:r>
          </w:p>
        </w:tc>
        <w:tc>
          <w:tcPr>
            <w:tcW w:type="dxa" w:w="2880"/>
          </w:tcPr>
          <w:p>
            <w:r>
              <w:t>比大↔比小，三人均+0</w:t>
            </w:r>
          </w:p>
        </w:tc>
      </w:tr>
      <w:tr>
        <w:tc>
          <w:tcPr>
            <w:tcW w:type="dxa" w:w="2880"/>
          </w:tcPr>
          <w:p>
            <w:r>
              <w:t>乾坤大挪移</w:t>
            </w:r>
          </w:p>
        </w:tc>
        <w:tc>
          <w:tcPr>
            <w:tcW w:type="dxa" w:w="2880"/>
          </w:tcPr>
          <w:p>
            <w:r>
              <w:t>大王和小王同局同时出</w:t>
            </w:r>
          </w:p>
        </w:tc>
        <w:tc>
          <w:tcPr>
            <w:tcW w:type="dxa" w:w="2880"/>
          </w:tcPr>
          <w:p>
            <w:r>
              <w:t>显示特效提示，积分正常计算</w:t>
            </w:r>
          </w:p>
        </w:tc>
      </w:tr>
    </w:tbl>
    <w:p/>
    <w:p>
      <w:pPr>
        <w:pStyle w:val="Heading1"/>
        <w:jc w:val="left"/>
      </w:pPr>
      <w:r>
        <w:t>第五章  常见问题（FAQ）</w:t>
      </w:r>
    </w:p>
    <w:p>
      <w:r>
        <w:t>Q：两人都出了10会怎样？</w:t>
      </w:r>
    </w:p>
    <w:p>
      <w:pPr>
        <w:ind w:firstLine="480"/>
      </w:pPr>
      <w:r>
        <w:t>A：不触发拐带机制，视为普通出牌，正常计分。只有恰好1人出10才触发。</w:t>
      </w:r>
    </w:p>
    <w:p/>
    <w:p>
      <w:r>
        <w:t>Q：比小时大王是最好的牌吗？</w:t>
      </w:r>
    </w:p>
    <w:p>
      <w:pPr>
        <w:ind w:firstLine="480"/>
      </w:pPr>
      <w:r>
        <w:t>A：是的。比小时大王比较值为-1000（绝对最小），小王-900，两者均优于任何普通牌。</w:t>
      </w:r>
    </w:p>
    <w:p/>
    <w:p>
      <w:r>
        <w:t>Q：三张连顺时我的手牌会变吗？</w:t>
      </w:r>
    </w:p>
    <w:p>
      <w:pPr>
        <w:ind w:firstLine="480"/>
      </w:pPr>
      <w:r>
        <w:t>A：会。触发后你可能被AI抽走1张（界面会显示被抽走哪张），若你先手抽牌也会多1张。抽牌完成后手牌数量可能+1或-1，视抽牌顺序而定。</w:t>
      </w:r>
    </w:p>
    <w:p/>
    <w:p>
      <w:r>
        <w:t>Q：平局追加分在基础分之前还是之后结算？</w:t>
      </w:r>
    </w:p>
    <w:p>
      <w:pPr>
        <w:ind w:firstLine="480"/>
      </w:pPr>
      <w:r>
        <w:t>A：之后。先按比较值给出基础分，再检查是否触发平局追加奖励，叠加到总分上。</w:t>
      </w:r>
    </w:p>
    <w:p/>
    <w:p>
      <w:r>
        <w:t>Q：中文显示乱码怎么办？</w:t>
      </w:r>
    </w:p>
    <w:p>
      <w:pPr>
        <w:ind w:firstLine="480"/>
      </w:pPr>
      <w:r>
        <w:t>A：请确保使用Dev-C++ 5.11编译，源文件保存为ANSI/GBK编码，控制台字符集设为936（简体中文）。程序启动时已自动调用SetConsoleOutputCP(936)。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