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三雄争锋</w:t>
      </w:r>
    </w:p>
    <w:p>
      <w:r>
        <w:t>开发团队：不知道叫啥小组</w:t>
      </w:r>
    </w:p>
    <w:p>
      <w:r>
        <w:t>下载地址：github.com/Mingxuanyue/sanxiong/releases  下载 sanxiong.exe 直接运行</w:t>
      </w:r>
    </w:p>
    <w:p>
      <w:pPr>
        <w:jc w:val="center"/>
      </w:pPr>
      <w:r>
        <w:t>游戏设计文档  v3.0    2026年4月29日</w:t>
      </w:r>
    </w:p>
    <w:p/>
    <w:p>
      <w:pPr>
        <w:pStyle w:val="Heading1"/>
      </w:pPr>
      <w:r>
        <w:t>第一章  游戏概述</w:t>
      </w:r>
    </w:p>
    <w:p>
      <w:pPr>
        <w:pStyle w:val="Heading2"/>
      </w:pPr>
      <w:r>
        <w:t>1.1 游戏简介</w:t>
      </w:r>
    </w:p>
    <w:p>
      <w:pPr>
        <w:ind w:firstLine="480"/>
      </w:pPr>
      <w:r>
        <w:t>《三雄争锋》是一款三人纸牌对战游戏，提供Windows图形化界面（基于EasyX图形库，v3起）。设计初心为三名真实玩家对战，AI作为替代方案（无法联机时顶替）。使用标准54张牌（含大王、小王），共18轮为一场，通过出牌比较大小积累分数，达到目标分后结算胜负。</w:t>
      </w:r>
    </w:p>
    <w:p>
      <w:pPr>
        <w:pStyle w:val="Heading2"/>
      </w:pPr>
      <w:r>
        <w:t>1.2 游戏模式</w:t>
      </w:r>
    </w:p>
    <w:p>
      <w:pPr>
        <w:pStyle w:val="ListBullet"/>
      </w:pPr>
      <w:r>
        <w:t>单局模式：18轮结束按总分排名。若出现并列，则按分数从高到低选择第一组并列玩家进入加赛。</w:t>
      </w:r>
    </w:p>
    <w:p>
      <w:pPr>
        <w:pStyle w:val="ListBullet"/>
      </w:pPr>
      <w:r>
        <w:t>达标分模式：设定目标分（30/60/100/150），有玩家单人分达标时触发结算或加赛；无人达标则继承积分与规则，重新发牌继续下一场。</w:t>
      </w:r>
    </w:p>
    <w:p>
      <w:pPr>
        <w:pStyle w:val="Heading2"/>
      </w:pPr>
      <w:r>
        <w:t>1.3 玩家构成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玩家 A</w:t>
            </w:r>
          </w:p>
        </w:tc>
        <w:tc>
          <w:tcPr>
            <w:tcW w:type="dxa" w:w="2880"/>
          </w:tcPr>
          <w:p>
            <w:r>
              <w:t>人类（或AI代替）</w:t>
            </w:r>
          </w:p>
        </w:tc>
        <w:tc>
          <w:tcPr>
            <w:tcW w:type="dxa" w:w="2880"/>
          </w:tcPr>
          <w:p>
            <w:r>
              <w:t>人类操控；无法联机时由AI代替</w:t>
            </w:r>
          </w:p>
        </w:tc>
      </w:tr>
      <w:tr>
        <w:tc>
          <w:tcPr>
            <w:tcW w:type="dxa" w:w="2880"/>
          </w:tcPr>
          <w:p>
            <w:r>
              <w:t>玩家 B</w:t>
            </w:r>
          </w:p>
        </w:tc>
        <w:tc>
          <w:tcPr>
            <w:tcW w:type="dxa" w:w="2880"/>
          </w:tcPr>
          <w:p>
            <w:r>
              <w:t>人类（或策略AI代替）</w:t>
            </w:r>
          </w:p>
        </w:tc>
        <w:tc>
          <w:tcPr>
            <w:tcW w:type="dxa" w:w="2880"/>
          </w:tcPr>
          <w:p>
            <w:r>
              <w:t>策略AI：70%按最优策略出牌，30%随机</w:t>
            </w:r>
          </w:p>
        </w:tc>
      </w:tr>
      <w:tr>
        <w:tc>
          <w:tcPr>
            <w:tcW w:type="dxa" w:w="2880"/>
          </w:tcPr>
          <w:p>
            <w:r>
              <w:t>玩家 C</w:t>
            </w:r>
          </w:p>
        </w:tc>
        <w:tc>
          <w:tcPr>
            <w:tcW w:type="dxa" w:w="2880"/>
          </w:tcPr>
          <w:p>
            <w:r>
              <w:t>人类（或随机AI代替）</w:t>
            </w:r>
          </w:p>
        </w:tc>
        <w:tc>
          <w:tcPr>
            <w:tcW w:type="dxa" w:w="2880"/>
          </w:tcPr>
          <w:p>
            <w:r>
              <w:t>随机AI：所有操作完全随机</w:t>
            </w:r>
          </w:p>
        </w:tc>
      </w:tr>
    </w:tbl>
    <w:p/>
    <w:p>
      <w:pPr>
        <w:ind w:firstLine="480"/>
      </w:pPr>
      <w:r>
        <w:t>注：所有AI在"其他玩家可合法看见"的信息上均正常提示；其他玩家无法看见的信息一律不显示。</w:t>
      </w:r>
    </w:p>
    <w:p>
      <w:pPr>
        <w:pStyle w:val="Heading1"/>
      </w:pPr>
      <w:r>
        <w:t>第二章  基础规则</w:t>
      </w:r>
    </w:p>
    <w:p>
      <w:pPr>
        <w:pStyle w:val="Heading2"/>
      </w:pPr>
      <w:r>
        <w:t>2.1 牌组与发牌</w:t>
      </w:r>
    </w:p>
    <w:p>
      <w:pPr>
        <w:pStyle w:val="ListBullet"/>
      </w:pPr>
      <w:r>
        <w:t>牌组：标准54张（黑桃/红心/梅花/方块各13张，大王×1，小王×1）。</w:t>
      </w:r>
    </w:p>
    <w:p>
      <w:pPr>
        <w:pStyle w:val="ListBullet"/>
      </w:pPr>
      <w:r>
        <w:t>发牌：洗牌后按顺序循环发给3名玩家，正式场每人18张，加赛每人5张。</w:t>
      </w:r>
    </w:p>
    <w:p>
      <w:pPr>
        <w:pStyle w:val="Heading2"/>
      </w:pPr>
      <w:r>
        <w:t>2.2 比较大小</w:t>
      </w:r>
    </w:p>
    <w:p>
      <w:pPr>
        <w:ind w:firstLine="480"/>
      </w:pPr>
      <w:r>
        <w:t>普通牌点数大小：A（最小，1）&lt; 2 &lt; 3 &lt; 4 &lt; 5 &lt; 6 &lt; 7 &lt; 8 &lt; 9 &lt; 10 &lt; J &lt; Q &lt; K（最大，13），花色不影响比较。</w:t>
      </w:r>
    </w:p>
    <w:p>
      <w:pPr>
        <w:ind w:firstLine="480"/>
      </w:pPr>
      <w:r>
        <w:t>王牌：无论当前比大还是比小，大王与小王均为最优牌，大王优于小王，两者均优于所有普通牌。遇到王牌的对手必然非第一名。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牌</w:t>
            </w:r>
          </w:p>
        </w:tc>
        <w:tc>
          <w:tcPr>
            <w:tcW w:type="dxa" w:w="2880"/>
          </w:tcPr>
          <w:p>
            <w:r>
              <w:t>比大模式比较值</w:t>
            </w:r>
          </w:p>
        </w:tc>
        <w:tc>
          <w:tcPr>
            <w:tcW w:type="dxa" w:w="2880"/>
          </w:tcPr>
          <w:p>
            <w:r>
              <w:t>比小模式比较值</w:t>
            </w:r>
          </w:p>
        </w:tc>
      </w:tr>
      <w:tr>
        <w:tc>
          <w:tcPr>
            <w:tcW w:type="dxa" w:w="2880"/>
          </w:tcPr>
          <w:p>
            <w:r>
              <w:t>大王</w:t>
            </w:r>
          </w:p>
        </w:tc>
        <w:tc>
          <w:tcPr>
            <w:tcW w:type="dxa" w:w="2880"/>
          </w:tcPr>
          <w:p>
            <w:r>
              <w:t>1000（最优）</w:t>
            </w:r>
          </w:p>
        </w:tc>
        <w:tc>
          <w:tcPr>
            <w:tcW w:type="dxa" w:w="2880"/>
          </w:tcPr>
          <w:p>
            <w:r>
              <w:t>-1000（最优）</w:t>
            </w:r>
          </w:p>
        </w:tc>
      </w:tr>
      <w:tr>
        <w:tc>
          <w:tcPr>
            <w:tcW w:type="dxa" w:w="2880"/>
          </w:tcPr>
          <w:p>
            <w:r>
              <w:t>小王</w:t>
            </w:r>
          </w:p>
        </w:tc>
        <w:tc>
          <w:tcPr>
            <w:tcW w:type="dxa" w:w="2880"/>
          </w:tcPr>
          <w:p>
            <w:r>
              <w:t>900（次优）</w:t>
            </w:r>
          </w:p>
        </w:tc>
        <w:tc>
          <w:tcPr>
            <w:tcW w:type="dxa" w:w="2880"/>
          </w:tcPr>
          <w:p>
            <w:r>
              <w:t>-900（次优）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13（最差）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1（最差）</w:t>
            </w:r>
          </w:p>
        </w:tc>
        <w:tc>
          <w:tcPr>
            <w:tcW w:type="dxa" w:w="2880"/>
          </w:tcPr>
          <w:p>
            <w:r>
              <w:t>1（最优）</w:t>
            </w:r>
          </w:p>
        </w:tc>
      </w:tr>
    </w:tbl>
    <w:p/>
    <w:p>
      <w:pPr>
        <w:pStyle w:val="Heading2"/>
      </w:pPr>
      <w:r>
        <w:t>2.3 初始规则选择</w:t>
      </w:r>
    </w:p>
    <w:p>
      <w:pPr>
        <w:pStyle w:val="ListBullet"/>
      </w:pPr>
      <w:r>
        <w:t>首场：持有黑桃A者选择"比大"或"比小"作为初始规则。</w:t>
      </w:r>
    </w:p>
    <w:p>
      <w:pPr>
        <w:pStyle w:val="ListBullet"/>
      </w:pPr>
      <w:r>
        <w:t>达标分续场：跳过规则选择，继承当前规则；持有黑桃A者获得+1分（补偿失去规则选择权）。</w:t>
      </w:r>
    </w:p>
    <w:p>
      <w:pPr>
        <w:pStyle w:val="ListBullet"/>
      </w:pPr>
      <w:r>
        <w:t>AI持有黑桃A时：根据手牌智能选择（非Joker平均点数&gt;7则选比大，否则选比小），界面公示结果。</w:t>
      </w:r>
    </w:p>
    <w:p>
      <w:pPr>
        <w:pStyle w:val="Heading2"/>
      </w:pPr>
      <w:r>
        <w:t>2.4 每轮流程</w:t>
      </w:r>
    </w:p>
    <w:p>
      <w:pPr>
        <w:pStyle w:val="ListBullet"/>
      </w:pPr>
      <w:r>
        <w:t>步骤一：三名玩家各选1张手牌出牌。</w:t>
      </w:r>
    </w:p>
    <w:p>
      <w:pPr>
        <w:pStyle w:val="ListBullet"/>
      </w:pPr>
      <w:r>
        <w:t>步骤二：同时亮牌。</w:t>
      </w:r>
    </w:p>
    <w:p>
      <w:pPr>
        <w:pStyle w:val="ListBullet"/>
      </w:pPr>
      <w:r>
        <w:t>步骤三：按优先级依次处理特殊机制（见第三章）。</w:t>
      </w:r>
    </w:p>
    <w:p>
      <w:pPr>
        <w:pStyle w:val="ListBullet"/>
      </w:pPr>
      <w:r>
        <w:t>步骤四：计算本轮积分与补分。</w:t>
      </w:r>
    </w:p>
    <w:p>
      <w:pPr>
        <w:pStyle w:val="ListBullet"/>
      </w:pPr>
      <w:r>
        <w:t>步骤五：从手牌移除打出的牌，进入下一局。</w:t>
      </w:r>
    </w:p>
    <w:p>
      <w:pPr>
        <w:pStyle w:val="Heading1"/>
      </w:pPr>
      <w:r>
        <w:t>第三章  积分规则</w:t>
      </w:r>
    </w:p>
    <w:p>
      <w:pPr>
        <w:pStyle w:val="Heading2"/>
      </w:pPr>
      <w:r>
        <w:t>3.1 基础积分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出牌情形</w:t>
            </w:r>
          </w:p>
        </w:tc>
        <w:tc>
          <w:tcPr>
            <w:tcW w:type="dxa" w:w="2880"/>
          </w:tcPr>
          <w:p>
            <w:r>
              <w:t>积分分配</w:t>
            </w:r>
          </w:p>
        </w:tc>
        <w:tc>
          <w:tcPr>
            <w:tcW w:type="dxa" w:w="2880"/>
          </w:tcPr>
          <w:p>
            <w:r>
              <w:t>举例（比大）</w:t>
            </w:r>
          </w:p>
        </w:tc>
      </w:tr>
      <w:tr>
        <w:tc>
          <w:tcPr>
            <w:tcW w:type="dxa" w:w="2880"/>
          </w:tcPr>
          <w:p>
            <w:r>
              <w:t>三张各不同</w:t>
            </w:r>
          </w:p>
        </w:tc>
        <w:tc>
          <w:tcPr>
            <w:tcW w:type="dxa" w:w="2880"/>
          </w:tcPr>
          <w:p>
            <w:r>
              <w:t>第1名+2，第2名+1，第3名+0</w:t>
            </w:r>
          </w:p>
        </w:tc>
        <w:tc>
          <w:tcPr>
            <w:tcW w:type="dxa" w:w="2880"/>
          </w:tcPr>
          <w:p>
            <w:r>
              <w:t>K、7、3 → K得2，7得1，3得0</w:t>
            </w:r>
          </w:p>
        </w:tc>
      </w:tr>
      <w:tr>
        <w:tc>
          <w:tcPr>
            <w:tcW w:type="dxa" w:w="2880"/>
          </w:tcPr>
          <w:p>
            <w:r>
              <w:t>两张并列第1</w:t>
            </w:r>
          </w:p>
        </w:tc>
        <w:tc>
          <w:tcPr>
            <w:tcW w:type="dxa" w:w="2880"/>
          </w:tcPr>
          <w:p>
            <w:r>
              <w:t>并列各+1，末位+0</w:t>
            </w:r>
          </w:p>
        </w:tc>
        <w:tc>
          <w:tcPr>
            <w:tcW w:type="dxa" w:w="2880"/>
          </w:tcPr>
          <w:p>
            <w:r>
              <w:t>K、K、3 → 两K各+1，3得0</w:t>
            </w:r>
          </w:p>
        </w:tc>
      </w:tr>
      <w:tr>
        <w:tc>
          <w:tcPr>
            <w:tcW w:type="dxa" w:w="2880"/>
          </w:tcPr>
          <w:p>
            <w:r>
              <w:t>两张并列末位</w:t>
            </w:r>
          </w:p>
        </w:tc>
        <w:tc>
          <w:tcPr>
            <w:tcW w:type="dxa" w:w="2880"/>
          </w:tcPr>
          <w:p>
            <w:r>
              <w:t>唯一第1名+2，其余+0</w:t>
            </w:r>
          </w:p>
        </w:tc>
        <w:tc>
          <w:tcPr>
            <w:tcW w:type="dxa" w:w="2880"/>
          </w:tcPr>
          <w:p>
            <w:r>
              <w:t>K、3、3 → K得2，两3得0</w:t>
            </w:r>
          </w:p>
        </w:tc>
      </w:tr>
      <w:tr>
        <w:tc>
          <w:tcPr>
            <w:tcW w:type="dxa" w:w="2880"/>
          </w:tcPr>
          <w:p>
            <w:r>
              <w:t>三张完全相同</w:t>
            </w:r>
          </w:p>
        </w:tc>
        <w:tc>
          <w:tcPr>
            <w:tcW w:type="dxa" w:w="2880"/>
          </w:tcPr>
          <w:p>
            <w:r>
              <w:t>三人均+0，触发翻转</w:t>
            </w:r>
          </w:p>
        </w:tc>
        <w:tc>
          <w:tcPr>
            <w:tcW w:type="dxa" w:w="2880"/>
          </w:tcPr>
          <w:p>
            <w:r>
              <w:t>三张7 → 均得0，规则翻转</w:t>
            </w:r>
          </w:p>
        </w:tc>
      </w:tr>
      <w:tr>
        <w:tc>
          <w:tcPr>
            <w:tcW w:type="dxa" w:w="2880"/>
          </w:tcPr>
          <w:p>
            <w:r>
              <w:t>出10触发</w:t>
            </w:r>
          </w:p>
        </w:tc>
        <w:tc>
          <w:tcPr>
            <w:tcW w:type="dxa" w:w="2880"/>
          </w:tcPr>
          <w:p>
            <w:r>
              <w:t>三人均+0，不计分</w:t>
            </w:r>
          </w:p>
        </w:tc>
        <w:tc>
          <w:tcPr>
            <w:tcW w:type="dxa" w:w="2880"/>
          </w:tcPr>
          <w:p>
            <w:r>
              <w:t>（见特殊机制）</w:t>
            </w:r>
          </w:p>
        </w:tc>
      </w:tr>
    </w:tbl>
    <w:p/>
    <w:p>
      <w:pPr>
        <w:pStyle w:val="Heading2"/>
      </w:pPr>
      <w:r>
        <w:t>3.2 补分（平局追加奖励）</w:t>
      </w:r>
    </w:p>
    <w:p>
      <w:pPr>
        <w:ind w:firstLine="480"/>
      </w:pPr>
      <w:r>
        <w:t>出现两张或三张同点数时（出10触发局除外，加赛中禁用），当前总分唯一最低者额外获得补分：</w:t>
      </w:r>
    </w:p>
    <w:p>
      <w:pPr>
        <w:pStyle w:val="ListBullet"/>
      </w:pPr>
      <w:r>
        <w:t>两张同：当前唯一最低分玩家+1分</w:t>
      </w:r>
    </w:p>
    <w:p>
      <w:pPr>
        <w:pStyle w:val="ListBullet"/>
      </w:pPr>
      <w:r>
        <w:t>三张同：当前唯一最低分玩家+2分</w:t>
      </w:r>
    </w:p>
    <w:p>
      <w:pPr>
        <w:pStyle w:val="ListBullet"/>
      </w:pPr>
      <w:r>
        <w:t>并列最低：无人获得</w:t>
      </w:r>
    </w:p>
    <w:p>
      <w:pPr>
        <w:ind w:firstLine="480"/>
      </w:pPr>
      <w:r>
        <w:t>补分在本轮基础积分计算完毕后叠加。</w:t>
      </w:r>
    </w:p>
    <w:p>
      <w:pPr>
        <w:pStyle w:val="Heading2"/>
      </w:pPr>
      <w:r>
        <w:t>3.3 规则翻转</w:t>
      </w:r>
    </w:p>
    <w:p>
      <w:pPr>
        <w:ind w:firstLine="480"/>
      </w:pPr>
      <w:r>
        <w:t>以下两种情形触发规则翻转（比大↔比小），翻转时本局基础分清零，补分仍正常触发：</w:t>
      </w:r>
    </w:p>
    <w:p>
      <w:pPr>
        <w:pStyle w:val="ListBullet"/>
      </w:pPr>
      <w:r>
        <w:t>三张完全相同：本局均+0，补分+2，规则翻转，连续两张同计数清零。</w:t>
      </w:r>
    </w:p>
    <w:p>
      <w:pPr>
        <w:pStyle w:val="ListBullet"/>
      </w:pPr>
      <w:r>
        <w:t>连续两局出现两张相同（均非三张同）：第二局基础分清零，补分+1，规则翻转，计数清零。</w:t>
      </w:r>
    </w:p>
    <w:p>
      <w:pPr>
        <w:pStyle w:val="ListBullet"/>
      </w:pPr>
      <w:r>
        <w:t>三张同发生后，连续两张同的计数清零，不叠加计算。</w:t>
      </w:r>
    </w:p>
    <w:p>
      <w:pPr>
        <w:pStyle w:val="ListBullet"/>
      </w:pPr>
      <w:r>
        <w:t>5号牌激活的那局正常纳入连续计数（视亮牌结果判定）。</w:t>
      </w:r>
    </w:p>
    <w:p>
      <w:pPr>
        <w:pStyle w:val="Heading1"/>
      </w:pPr>
      <w:r>
        <w:t>第四章  特殊机制详解</w:t>
      </w:r>
    </w:p>
    <w:p>
      <w:pPr>
        <w:pStyle w:val="Heading2"/>
      </w:pPr>
      <w:r>
        <w:t>4.0 特殊机制优先级</w:t>
      </w:r>
    </w:p>
    <w:p>
      <w:pPr>
        <w:ind w:firstLine="480"/>
      </w:pPr>
      <w:r>
        <w:t>同一回合多个特殊机制触发时，按以下优先级处理：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机制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最高</w:t>
            </w:r>
          </w:p>
        </w:tc>
        <w:tc>
          <w:tcPr>
            <w:tcW w:type="dxa" w:w="2880"/>
          </w:tcPr>
          <w:p>
            <w:r>
              <w:t>出10</w:t>
            </w:r>
          </w:p>
        </w:tc>
        <w:tc>
          <w:tcPr>
            <w:tcW w:type="dxa" w:w="2880"/>
          </w:tcPr>
          <w:p>
            <w:r>
              <w:t>触发后本轮不计分，其余效果被压制（连顺可同时触发）</w:t>
            </w:r>
          </w:p>
        </w:tc>
      </w:tr>
      <w:tr>
        <w:tc>
          <w:tcPr>
            <w:tcW w:type="dxa" w:w="2880"/>
          </w:tcPr>
          <w:p>
            <w:r>
              <w:t>次高</w:t>
            </w:r>
          </w:p>
        </w:tc>
        <w:tc>
          <w:tcPr>
            <w:tcW w:type="dxa" w:w="2880"/>
          </w:tcPr>
          <w:p>
            <w:r>
              <w:t>连顺抽牌</w:t>
            </w:r>
          </w:p>
        </w:tc>
        <w:tc>
          <w:tcPr>
            <w:tcW w:type="dxa" w:w="2880"/>
          </w:tcPr>
          <w:p>
            <w:r>
              <w:t>出10不压制连顺；5号牌被连顺压制（连顺触发则5号牌禁用）</w:t>
            </w:r>
          </w:p>
        </w:tc>
      </w:tr>
      <w:tr>
        <w:tc>
          <w:tcPr>
            <w:tcW w:type="dxa" w:w="2880"/>
          </w:tcPr>
          <w:p>
            <w:r>
              <w:t>最低</w:t>
            </w:r>
          </w:p>
        </w:tc>
        <w:tc>
          <w:tcPr>
            <w:tcW w:type="dxa" w:w="2880"/>
          </w:tcPr>
          <w:p>
            <w:r>
              <w:t>5号牌</w:t>
            </w:r>
          </w:p>
        </w:tc>
        <w:tc>
          <w:tcPr>
            <w:tcW w:type="dxa" w:w="2880"/>
          </w:tcPr>
          <w:p>
            <w:r>
              <w:t>连顺触发时不可激活；出10触发时不可激活</w:t>
            </w:r>
          </w:p>
        </w:tc>
      </w:tr>
    </w:tbl>
    <w:p/>
    <w:p>
      <w:pPr>
        <w:ind w:firstLine="480"/>
      </w:pPr>
      <w:r>
        <w:t>先处理弃牌（出10），后执行连顺抽牌。</w:t>
      </w:r>
    </w:p>
    <w:p>
      <w:pPr>
        <w:pStyle w:val="Heading2"/>
      </w:pPr>
      <w:r>
        <w:t>4.1 出10——拐带与弃牌</w:t>
      </w:r>
    </w:p>
    <w:p>
      <w:pPr>
        <w:ind w:firstLine="480"/>
      </w:pPr>
      <w:r>
        <w:t>触发条件：三人中恰好只有1人出10（任意花色）。多人出10则正常计分，无任何效果。</w:t>
      </w:r>
    </w:p>
    <w:p/>
    <w:p>
      <w:pPr>
        <w:ind w:firstLine="480"/>
      </w:pPr>
      <w:r>
        <w:t>效果（本轮不计分，不触发补分）：</w:t>
      </w:r>
    </w:p>
    <w:p>
      <w:pPr>
        <w:pStyle w:val="ListBullet"/>
      </w:pPr>
      <w:r>
        <w:t>① 出10者获得另外两人本轮出的牌，加入自己手中。</w:t>
      </w:r>
    </w:p>
    <w:p>
      <w:pPr>
        <w:pStyle w:val="ListBullet"/>
      </w:pPr>
      <w:r>
        <w:t>② 出10者自选1张手牌弃掉（自己知道弃了什么，他人不知道）。</w:t>
      </w:r>
    </w:p>
    <w:p>
      <w:pPr>
        <w:pStyle w:val="ListBullet"/>
      </w:pPr>
      <w:r>
        <w:t>③ 出10者的顺时针下家对出10者的手牌盲选1张弃掉（下家看不见出10者手牌，只显示牌背，点击牌背盲选；出10者不知道被弃了哪张；旁观者仅知道动作发生，不知道内容）。</w:t>
      </w:r>
    </w:p>
    <w:p/>
    <w:p>
      <w:pPr>
        <w:ind w:firstLine="480"/>
      </w:pPr>
      <w:r>
        <w:t>手牌净变化：出10者 +2（拿走）-1（自弃）-1（被弃）= 0；其余两人各 -1（牌被拿走）。</w:t>
      </w:r>
    </w:p>
    <w:p>
      <w:pPr>
        <w:ind w:firstLine="480"/>
      </w:pPr>
      <w:r>
        <w:t>与连顺同时触发时：先完成出10的弃牌流程，再执行连顺抽牌。</w:t>
      </w:r>
    </w:p>
    <w:p>
      <w:pPr>
        <w:pStyle w:val="Heading2"/>
      </w:pPr>
      <w:r>
        <w:t>4.2 5号牌——狸猫换太子</w:t>
      </w:r>
    </w:p>
    <w:p>
      <w:pPr>
        <w:ind w:firstLine="480"/>
      </w:pPr>
      <w:r>
        <w:t>激活条件（须同时满足）：</w:t>
      </w:r>
    </w:p>
    <w:p>
      <w:pPr>
        <w:pStyle w:val="ListBullet"/>
      </w:pPr>
      <w:r>
        <w:t>本轮三张牌各不同（无任何相同点数）</w:t>
      </w:r>
    </w:p>
    <w:p>
      <w:pPr>
        <w:pStyle w:val="ListBullet"/>
      </w:pPr>
      <w:r>
        <w:t>激活者本轮不是最大（持有大王/小王者不可激活）</w:t>
      </w:r>
    </w:p>
    <w:p>
      <w:pPr>
        <w:pStyle w:val="ListBullet"/>
      </w:pPr>
      <w:r>
        <w:t>激活者手中另持有至少1张5可供消耗（本轮打出的牌可以是5，但激活需手中额外有另一张5）</w:t>
      </w:r>
    </w:p>
    <w:p>
      <w:pPr>
        <w:pStyle w:val="ListBullet"/>
      </w:pPr>
      <w:r>
        <w:t>本轮未触发出10</w:t>
      </w:r>
    </w:p>
    <w:p>
      <w:pPr>
        <w:pStyle w:val="ListBullet"/>
      </w:pPr>
      <w:r>
        <w:t>本轮未触发连顺</w:t>
      </w:r>
    </w:p>
    <w:p/>
    <w:p>
      <w:pPr>
        <w:ind w:firstLine="480"/>
      </w:pPr>
      <w:r>
        <w:t>效果：消耗手中一张5，本轮正常计分，下轮开始前激活者本轮打出的那张牌收回手中（5被打出消耗，原牌回手）。</w:t>
      </w:r>
    </w:p>
    <w:p>
      <w:pPr>
        <w:ind w:firstLine="480"/>
      </w:pPr>
      <w:r>
        <w:t>多人同时激活：各自独立，各消耗一张5，各收回自己的牌。</w:t>
      </w:r>
    </w:p>
    <w:p>
      <w:pPr>
        <w:ind w:firstLine="480"/>
      </w:pPr>
      <w:r>
        <w:t>特殊情形：</w:t>
      </w:r>
    </w:p>
    <w:p>
      <w:pPr>
        <w:pStyle w:val="ListBullet"/>
      </w:pPr>
      <w:r>
        <w:t>单独打出5不声明激活：视为普通牌参与大小比较，无任何特殊效果。</w:t>
      </w:r>
    </w:p>
    <w:p>
      <w:pPr>
        <w:pStyle w:val="ListBullet"/>
      </w:pPr>
      <w:r>
        <w:t>5号牌收回的那张牌，下回合若参与出牌，不得触发连顺（该牌被标记为"回收牌"，仅该回合有效）。</w:t>
      </w:r>
    </w:p>
    <w:p>
      <w:pPr>
        <w:pStyle w:val="Heading2"/>
      </w:pPr>
      <w:r>
        <w:t>4.3 连顺抽牌</w:t>
      </w:r>
    </w:p>
    <w:p>
      <w:pPr>
        <w:ind w:firstLine="480"/>
      </w:pPr>
      <w:r>
        <w:t>触发条件：三张牌点数连续（A23至JQK，大小王不参与判定），非第18局，且本轮无5号牌激活。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身份</w:t>
            </w:r>
          </w:p>
        </w:tc>
        <w:tc>
          <w:tcPr>
            <w:tcW w:type="dxa" w:w="4320"/>
          </w:tcPr>
          <w:p>
            <w:r>
              <w:t>可见信息</w:t>
            </w:r>
          </w:p>
        </w:tc>
      </w:tr>
      <w:tr>
        <w:tc>
          <w:tcPr>
            <w:tcW w:type="dxa" w:w="4320"/>
          </w:tcPr>
          <w:p>
            <w:r>
              <w:t>抽取人</w:t>
            </w:r>
          </w:p>
        </w:tc>
        <w:tc>
          <w:tcPr>
            <w:tcW w:type="dxa" w:w="4320"/>
          </w:tcPr>
          <w:p>
            <w:r>
              <w:t>看不见对方手牌，仅知道对方牌数，盲选编号</w:t>
            </w:r>
          </w:p>
        </w:tc>
      </w:tr>
      <w:tr>
        <w:tc>
          <w:tcPr>
            <w:tcW w:type="dxa" w:w="4320"/>
          </w:tcPr>
          <w:p>
            <w:r>
              <w:t>被抽人</w:t>
            </w:r>
          </w:p>
        </w:tc>
        <w:tc>
          <w:tcPr>
            <w:tcW w:type="dxa" w:w="4320"/>
          </w:tcPr>
          <w:p>
            <w:r>
              <w:t>能看见自己被拿走了哪张牌</w:t>
            </w:r>
          </w:p>
        </w:tc>
      </w:tr>
      <w:tr>
        <w:tc>
          <w:tcPr>
            <w:tcW w:type="dxa" w:w="4320"/>
          </w:tcPr>
          <w:p>
            <w:r>
              <w:t>旁观者</w:t>
            </w:r>
          </w:p>
        </w:tc>
        <w:tc>
          <w:tcPr>
            <w:tcW w:type="dxa" w:w="4320"/>
          </w:tcPr>
          <w:p>
            <w:r>
              <w:t>知道"抽牌动作发生"，不知道具体内容</w:t>
            </w:r>
          </w:p>
        </w:tc>
      </w:tr>
    </w:tbl>
    <w:p/>
    <w:p>
      <w:pPr>
        <w:ind w:firstLine="480"/>
      </w:pPr>
      <w:r>
        <w:t>执行顺序：当前总分最高者先行，按 玩家0→1→2→0 循环，各从下家手牌中点击牌背盲选1张。所有人抽完后统一加入手中。</w:t>
      </w:r>
    </w:p>
    <w:p>
      <w:pPr>
        <w:ind w:firstLine="480"/>
      </w:pPr>
      <w:r>
        <w:t>本轮积分正常计算，连顺抽牌是额外附加动作。</w:t>
      </w:r>
    </w:p>
    <w:p>
      <w:pPr>
        <w:pStyle w:val="Heading2"/>
      </w:pPr>
      <w:r>
        <w:t>4.4 大王效果</w:t>
      </w:r>
    </w:p>
    <w:p>
      <w:pPr>
        <w:ind w:firstLine="480"/>
      </w:pPr>
      <w:r>
        <w:t>能否使用：跟牌走，手持大王才能触发. 大王被转移后，原持有者资格丧失。</w:t>
      </w:r>
    </w:p>
    <w:p>
      <w:pPr>
        <w:ind w:firstLine="480"/>
      </w:pPr>
      <w:r>
        <w:t>次数限制：跟人走，每人每场（18轮）限用2次。同一人用完2次后，即使夺回大王也无法再使用；新持有者享有自己的2次配额。续场（达标分模式）时每人次数重置为2次。加赛中禁用。</w:t>
      </w:r>
    </w:p>
    <w:p>
      <w:pPr>
        <w:ind w:firstLine="480"/>
      </w:pPr>
      <w:r>
        <w:t>触发时机：自己是被操作目标（被抽牌或被强制弃牌）时，可选择是否激活（需在对方确认编号后决定）。</w:t>
      </w:r>
    </w:p>
    <w:p>
      <w:pPr>
        <w:ind w:firstLine="480"/>
      </w:pPr>
      <w:r>
        <w:t>效果：将对方选的编号N偏移为N-1（1号偏移至末位）；手牌只剩1张时大王本身必然 be 选中，无法偏移。</w:t>
      </w:r>
    </w:p>
    <w:p>
      <w:pPr>
        <w:pStyle w:val="Heading2"/>
      </w:pPr>
      <w:r>
        <w:t>4.5 小王效果</w:t>
      </w:r>
    </w:p>
    <w:p>
      <w:pPr>
        <w:ind w:firstLine="480"/>
      </w:pPr>
      <w:r>
        <w:t>能否使用：跟牌走，手持小王才能触发。</w:t>
      </w:r>
    </w:p>
    <w:p>
      <w:pPr>
        <w:ind w:firstLine="480"/>
      </w:pPr>
      <w:r>
        <w:t>次数限制：跟人走，每人每场限用1次. 续场时重置. 加赛中禁用. 流转逻辑同大王。</w:t>
      </w:r>
    </w:p>
    <w:p>
      <w:pPr>
        <w:ind w:firstLine="480"/>
      </w:pPr>
      <w:r>
        <w:t>触发时机：自己是连顺抽牌的抽取人时，可选择先看一眼目标手牌，再做盲选（偷窥一次）。</w:t>
      </w:r>
    </w:p>
    <w:p>
      <w:pPr>
        <w:pStyle w:val="Heading2"/>
      </w:pPr>
      <w:r>
        <w:t>4.6 大小王同台——乾坤大挪移</w:t>
      </w:r>
    </w:p>
    <w:p>
      <w:pPr>
        <w:ind w:firstLine="480"/>
      </w:pPr>
      <w:r>
        <w:t>同一轮大王与小王同时被出：显示特殊提示，积分正常计算，无额外游戏效果。</w:t>
      </w:r>
    </w:p>
    <w:p>
      <w:pPr>
        <w:pStyle w:val="Heading1"/>
      </w:pPr>
      <w:r>
        <w:t>第五章  AI行为设计</w:t>
      </w:r>
    </w:p>
    <w:p>
      <w:pPr>
        <w:ind w:firstLine="480"/>
      </w:pPr>
      <w:r>
        <w:t>AI所有操作遵循"其他玩家可合法看到的信息正常提示，不可见信息不提示"的原则。</w:t>
      </w:r>
    </w:p>
    <w:p>
      <w:pPr>
        <w:pStyle w:val="Heading2"/>
      </w:pPr>
      <w:r>
        <w:t>5.1 策略AI（替代玩家B）</w:t>
      </w:r>
    </w:p>
    <w:p>
      <w:pPr>
        <w:pStyle w:val="ListBullet"/>
      </w:pPr>
      <w:r>
        <w:t>出牌策略：根据当前积分排名（领先/中位/垫底）和比大/比小规则，动态选择价值区间的牌；垫底时优先出强牌追分，领先时出中档牌保留优质牌；保留约5%概率随机出牌，避免完全可预测。</w:t>
      </w:r>
    </w:p>
    <w:p>
      <w:pPr>
        <w:pStyle w:val="ListBullet"/>
      </w:pPr>
      <w:r>
        <w:t>大王出牌时机：仅在垫底且落后≥3分，或最后2局大幅领先时主动出大王，避免浪费。</w:t>
        <w:br/>
        <w:t>10号牌出牌：中盘（第4-15局）根据排名按概率出10拐带（垫底65%，中位40%，领先20%）。</w:t>
        <w:br/>
        <w:t>5号牌激活：打出的牌处于中下水平时激活，回收价值较高的牌；否则不激活。</w:t>
      </w:r>
    </w:p>
    <w:p>
      <w:pPr>
        <w:pStyle w:val="ListBullet"/>
      </w:pPr>
      <w:r>
        <w:t>连顺抽牌：随机点击牌背盲选（与人类体验一致）。</w:t>
      </w:r>
    </w:p>
    <w:p>
      <w:pPr>
        <w:pStyle w:val="ListBullet"/>
      </w:pPr>
      <w:r>
        <w:t>出10后自弃：弃掉当前规则下比较值最低的1张（非Joker/非10优先）。</w:t>
      </w:r>
    </w:p>
    <w:p>
      <w:pPr>
        <w:pStyle w:val="ListBullet"/>
      </w:pPr>
      <w:r>
        <w:t>被迫弃（下家盲选）：随机点击牌背选择。</w:t>
      </w:r>
    </w:p>
    <w:p>
      <w:pPr>
        <w:pStyle w:val="ListBullet"/>
      </w:pPr>
      <w:r>
        <w:t>大王防御（被抽/强制弃时）：智能评估——被选中牌是中上好牌且偏移后是弱牌，则必然防御；偏移后暴露特殊牌（10/5）则不防御；好牌偏移仍是好牌约30%防御；弱牌约15%防御。</w:t>
        <w:br/>
        <w:t>小王偷窥（连顺抽牌时）：约60%概率决定偷窥目标手牌。</w:t>
      </w:r>
    </w:p>
    <w:p>
      <w:pPr>
        <w:pStyle w:val="Heading2"/>
      </w:pPr>
      <w:r>
        <w:t>5.2 随机AI（替代玩家C）</w:t>
      </w:r>
    </w:p>
    <w:p>
      <w:pPr>
        <w:pStyle w:val="ListBullet"/>
      </w:pPr>
      <w:r>
        <w:t>一般回合出牌：完全随机选择（不考虑局面与牌的强弱），不可预测。</w:t>
      </w:r>
    </w:p>
    <w:p>
      <w:pPr>
        <w:pStyle w:val="ListBullet"/>
      </w:pPr>
      <w:r>
        <w:t>特殊处理（大王防御、小王偷窥、出10弃牌、5号牌激活）：与5.1策略AI完全相同。</w:t>
      </w:r>
    </w:p>
    <w:p>
      <w:pPr>
        <w:pStyle w:val="Heading1"/>
      </w:pPr>
      <w:r>
        <w:t>第六章  胜负判定与加赛</w:t>
      </w:r>
    </w:p>
    <w:p>
      <w:pPr>
        <w:pStyle w:val="Heading2"/>
      </w:pPr>
      <w:r>
        <w:t>6.1 单局模式</w:t>
      </w:r>
    </w:p>
    <w:p>
      <w:pPr>
        <w:ind w:firstLine="480"/>
      </w:pPr>
      <w:r>
        <w:t>18轮结束后按总分排名。若出现并列，则按分数从高到低选择第一组并列玩家进入加赛。</w:t>
      </w:r>
    </w:p>
    <w:p>
      <w:pPr>
        <w:pStyle w:val="Heading2"/>
      </w:pPr>
      <w:r>
        <w:t>6.2 达标分模式</w:t>
      </w:r>
    </w:p>
    <w:p>
      <w:pPr>
        <w:pStyle w:val="ListBullet"/>
      </w:pPr>
      <w:r>
        <w:t>每轮结算后检查：若有玩家单人分达到目标分，触发结算。</w:t>
      </w:r>
    </w:p>
    <w:p>
      <w:pPr>
        <w:pStyle w:val="ListBullet"/>
      </w:pPr>
      <w:r>
        <w:t>有人达标且存在同分（名次无法区分）：触发加赛。</w:t>
      </w:r>
    </w:p>
    <w:p>
      <w:pPr>
        <w:pStyle w:val="ListBullet"/>
      </w:pPr>
      <w:r>
        <w:t>有人达标且分数均不同：直接按分数排名结算，无加赛。</w:t>
      </w:r>
    </w:p>
    <w:p>
      <w:pPr>
        <w:pStyle w:val="ListBullet"/>
      </w:pPr>
      <w:r>
        <w:t>无人达标：重新发牌，积分与规则继承，开始下一场（持有黑桃A者+1分）。</w:t>
      </w:r>
    </w:p>
    <w:p>
      <w:pPr>
        <w:pStyle w:val="Heading2"/>
      </w:pPr>
      <w:r>
        <w:t>6.3 加赛规则</w:t>
      </w:r>
    </w:p>
    <w:p>
      <w:pPr>
        <w:ind w:firstLine="480"/>
      </w:pPr>
      <w:r>
        <w:t>已确定名次的玩家不参与加赛，旁观即可；界面显示"已确定名次"状态。</w:t>
      </w:r>
    </w:p>
    <w:p>
      <w:pPr>
        <w:pStyle w:val="ListBullet"/>
      </w:pPr>
      <w:r>
        <w:t>参与者每人随机发5张牌，继承当前比大/比小规则。</w:t>
      </w:r>
    </w:p>
    <w:p>
      <w:pPr>
        <w:pStyle w:val="ListBullet"/>
      </w:pPr>
      <w:r>
        <w:t>加赛全面禁用：5号牌、出10特效、连顺抽牌、大王小王能力、补分、黑桃A加分；10和连顺退化为普通牌参与计分。</w:t>
      </w:r>
    </w:p>
    <w:p>
      <w:pPr>
        <w:pStyle w:val="ListBullet"/>
      </w:pPr>
      <w:r>
        <w:t>积分独立计算，括号标注加赛小分（显示为 x（+y）），不叠加总分，仅用于决定加赛名次。</w:t>
      </w:r>
    </w:p>
    <w:p>
      <w:pPr>
        <w:pStyle w:val="ListBullet"/>
      </w:pPr>
      <w:r>
        <w:t>三人加赛积分：第1名+2，第2名+1，第3名+0。</w:t>
      </w:r>
    </w:p>
    <w:p>
      <w:pPr>
        <w:pStyle w:val="ListBullet"/>
      </w:pPr>
      <w:r>
        <w:t>两人加赛积分：胜者+2，负者+0；平局各+1。</w:t>
      </w:r>
    </w:p>
    <w:p>
      <w:pPr>
        <w:pStyle w:val="ListBullet"/>
      </w:pPr>
      <w:r>
        <w:t>加赛后仍有同分：继续重新发5张加赛，直至分出名次。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