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三雄争锋</w:t>
      </w:r>
    </w:p>
    <w:p>
      <w:pPr>
        <w:jc w:val="center"/>
      </w:pPr>
      <w:r>
        <w:t>游戏用户文档  v2.0    2026年4月26日</w:t>
      </w:r>
    </w:p>
    <w:p/>
    <w:p>
      <w:pPr>
        <w:pStyle w:val="Heading1"/>
      </w:pPr>
      <w:r>
        <w:t>第一章  游戏简介</w:t>
      </w:r>
    </w:p>
    <w:p>
      <w:pPr>
        <w:ind w:firstLine="480"/>
      </w:pPr>
      <w:r>
        <w:t>《三雄争锋》是一款三人纸牌对战游戏，在Windows命令行中运行。三名玩家各持18张牌，共18轮出牌比较大小积累分数，率先达到目标分者结算胜负。设计为三人实时对战，AI仅作无法联机时的替代方案。</w:t>
      </w:r>
    </w:p>
    <w:p>
      <w:pPr>
        <w:pStyle w:val="Heading1"/>
      </w:pPr>
      <w:r>
        <w:t>第二章  快速开始</w:t>
      </w:r>
    </w:p>
    <w:p>
      <w:pPr>
        <w:pStyle w:val="Heading2"/>
      </w:pPr>
      <w:r>
        <w:t>2.1 运行游戏</w:t>
      </w:r>
    </w:p>
    <w:p>
      <w:pPr>
        <w:pStyle w:val="ListBullet"/>
      </w:pPr>
      <w:r>
        <w:t>编译环境：Dev-C++ 5.11，编译器选项添加 -std=c++11。</w:t>
      </w:r>
    </w:p>
    <w:p>
      <w:r>
        <w:rPr>
          <w:sz w:val="22"/>
        </w:rPr>
        <w:t>【推荐】直接下载：无需编译，前往 github.com/Mingxuanyue/sanxiong/releases 下载 sanxiong.exe，双击运行即可，无需安装任何依赖。</w:t>
      </w:r>
    </w:p>
    <w:p>
      <w:pPr>
        <w:pStyle w:val="ListBullet"/>
      </w:pPr>
      <w:r>
        <w:t>文件编码：源文件使用 ANSI/GBK 编码，避免中文乱码。</w:t>
      </w:r>
    </w:p>
    <w:p>
      <w:pPr>
        <w:pStyle w:val="ListBullet"/>
      </w:pPr>
      <w:r>
        <w:t>编译后双击运行生成的 .exe 文件，或在命令行中执行。</w:t>
      </w:r>
    </w:p>
    <w:p>
      <w:pPr>
        <w:pStyle w:val="Heading2"/>
      </w:pPr>
      <w:r>
        <w:t>2.2 主菜单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选项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1. 开始游戏</w:t>
            </w:r>
          </w:p>
        </w:tc>
        <w:tc>
          <w:tcPr>
            <w:tcW w:type="dxa" w:w="4320"/>
          </w:tcPr>
          <w:p>
            <w:r>
              <w:t>进入模式选择</w:t>
            </w:r>
          </w:p>
        </w:tc>
      </w:tr>
      <w:tr>
        <w:tc>
          <w:tcPr>
            <w:tcW w:type="dxa" w:w="4320"/>
          </w:tcPr>
          <w:p>
            <w:r>
              <w:t>2. 查看规则</w:t>
            </w:r>
          </w:p>
        </w:tc>
        <w:tc>
          <w:tcPr>
            <w:tcW w:type="dxa" w:w="4320"/>
          </w:tcPr>
          <w:p>
            <w:r>
              <w:t>显示规则说明，按回车返回</w:t>
            </w:r>
          </w:p>
        </w:tc>
      </w:tr>
      <w:tr>
        <w:tc>
          <w:tcPr>
            <w:tcW w:type="dxa" w:w="4320"/>
          </w:tcPr>
          <w:p>
            <w:r>
              <w:t>0. 退出游戏</w:t>
            </w:r>
          </w:p>
        </w:tc>
        <w:tc>
          <w:tcPr>
            <w:tcW w:type="dxa" w:w="4320"/>
          </w:tcPr>
          <w:p>
            <w:r>
              <w:t>退出程序</w:t>
            </w:r>
          </w:p>
        </w:tc>
      </w:tr>
    </w:tbl>
    <w:p/>
    <w:p>
      <w:pPr>
        <w:pStyle w:val="Heading2"/>
      </w:pPr>
      <w:r>
        <w:t>2.3 选择游戏模式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模式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单局模式</w:t>
            </w:r>
          </w:p>
        </w:tc>
        <w:tc>
          <w:tcPr>
            <w:tcW w:type="dxa" w:w="4320"/>
          </w:tcPr>
          <w:p>
            <w:r>
              <w:t>18轮结束按总分排名，并列算并列，不加赛</w:t>
            </w:r>
          </w:p>
        </w:tc>
      </w:tr>
      <w:tr>
        <w:tc>
          <w:tcPr>
            <w:tcW w:type="dxa" w:w="4320"/>
          </w:tcPr>
          <w:p>
            <w:r>
              <w:t>达标分模式</w:t>
            </w:r>
          </w:p>
        </w:tc>
        <w:tc>
          <w:tcPr>
            <w:tcW w:type="dxa" w:w="4320"/>
          </w:tcPr>
          <w:p>
            <w:r>
              <w:t>选定目标分（30/60/100/150），有人达标则结算或加赛</w:t>
            </w:r>
          </w:p>
        </w:tc>
      </w:tr>
    </w:tbl>
    <w:p/>
    <w:p>
      <w:pPr>
        <w:pStyle w:val="Heading2"/>
      </w:pPr>
      <w:r>
        <w:t>2.4 选择初始规则</w:t>
      </w:r>
    </w:p>
    <w:p>
      <w:pPr>
        <w:ind w:firstLine="480"/>
      </w:pPr>
      <w:r>
        <w:t>持有黑桃A的玩家选择本场初始规则（仅首场）：</w:t>
      </w:r>
    </w:p>
    <w:p>
      <w:pPr>
        <w:pStyle w:val="ListBullet"/>
      </w:pPr>
      <w:r>
        <w:t>输入 1：比大——K最大，A最小，大王/小王均为最优</w:t>
      </w:r>
    </w:p>
    <w:p>
      <w:pPr>
        <w:pStyle w:val="ListBullet"/>
      </w:pPr>
      <w:r>
        <w:t>输入 2：比小——A最小（最优），K最大（最差），大王/小王仍为最优</w:t>
      </w:r>
    </w:p>
    <w:p>
      <w:pPr>
        <w:ind w:firstLine="480"/>
      </w:pPr>
      <w:r>
        <w:t>达标分续场：自动继承当前规则，跳过选择；持有黑桃A者获得 +1分 补偿。</w:t>
      </w:r>
    </w:p>
    <w:p>
      <w:pPr>
        <w:ind w:firstLine="480"/>
      </w:pPr>
      <w:r>
        <w:t>AI持有黑桃A时：AI随机选择，界面公示结果，按回车继续。</w:t>
      </w:r>
    </w:p>
    <w:p>
      <w:pPr>
        <w:pStyle w:val="Heading1"/>
      </w:pPr>
      <w:r>
        <w:t>第三章  每局操作指南</w:t>
      </w:r>
    </w:p>
    <w:p>
      <w:pPr>
        <w:pStyle w:val="Heading2"/>
      </w:pPr>
      <w:r>
        <w:t>3.1 正常出牌</w:t>
      </w:r>
    </w:p>
    <w:p>
      <w:pPr>
        <w:ind w:firstLine="480"/>
      </w:pPr>
      <w:r>
        <w:t>每局开始时界面显示你的手牌：</w:t>
      </w:r>
    </w:p>
    <w:p>
      <w:r>
        <w:t xml:space="preserve">    [1] 黑桃K   [2] 红心5   [3] 梅花A   [4] 大王  ...</w:t>
      </w:r>
    </w:p>
    <w:p>
      <w:pPr>
        <w:ind w:firstLine="480"/>
      </w:pPr>
      <w:r>
        <w:t>输入方括号内的数字选择出哪张牌，按回车确认。输入无效时程序提示重新输入。</w:t>
      </w:r>
    </w:p>
    <w:p>
      <w:pPr>
        <w:pStyle w:val="Heading2"/>
      </w:pPr>
      <w:r>
        <w:t>3.2 激活5号牌（狸猫换太子）</w:t>
      </w:r>
    </w:p>
    <w:p>
      <w:pPr>
        <w:ind w:firstLine="480"/>
      </w:pPr>
      <w:r>
        <w:t>亮牌后，若满足以下全部条件，程序会询问是否激活：</w:t>
      </w:r>
    </w:p>
    <w:p>
      <w:pPr>
        <w:pStyle w:val="ListBullet"/>
      </w:pPr>
      <w:r>
        <w:t>三张牌各不同</w:t>
      </w:r>
    </w:p>
    <w:p>
      <w:pPr>
        <w:pStyle w:val="ListBullet"/>
      </w:pPr>
      <w:r>
        <w:t>你不是本轮最大（持有大王/小王者无法激活）</w:t>
      </w:r>
    </w:p>
    <w:p>
      <w:pPr>
        <w:pStyle w:val="ListBullet"/>
      </w:pPr>
      <w:r>
        <w:t>手中有另一张5可消耗（本轮打出的5不算）</w:t>
      </w:r>
    </w:p>
    <w:p>
      <w:pPr>
        <w:pStyle w:val="ListBullet"/>
      </w:pPr>
      <w:r>
        <w:t>本轮未触发出10，未触发连顺</w:t>
      </w:r>
    </w:p>
    <w:p>
      <w:pPr>
        <w:ind w:firstLine="480"/>
      </w:pPr>
      <w:r>
        <w:t>选择激活：消耗手中一张5，本轮正常计分，下轮开始前你本轮出的牌自动收回手中。</w:t>
      </w:r>
    </w:p>
    <w:p>
      <w:pPr>
        <w:ind w:firstLine="480"/>
      </w:pPr>
      <w:r>
        <w:t>注意：收回的牌下一轮打出时不会触发连顺。</w:t>
      </w:r>
    </w:p>
    <w:p>
      <w:pPr>
        <w:ind w:firstLine="480"/>
      </w:pPr>
      <w:r>
        <w:t>若单纯打出5但不激活：5作为普通牌参与大小比较，无任何效果。</w:t>
      </w:r>
    </w:p>
    <w:p>
      <w:pPr>
        <w:pStyle w:val="Heading2"/>
      </w:pPr>
      <w:r>
        <w:t>3.3 特殊情况：你出了10（且唯一）</w:t>
      </w:r>
    </w:p>
    <w:p>
      <w:pPr>
        <w:ind w:firstLine="480"/>
      </w:pPr>
      <w:r>
        <w:t>触发顺路拐带，本轮不计分，依次执行：</w:t>
      </w:r>
    </w:p>
    <w:p>
      <w:pPr>
        <w:pStyle w:val="ListBullet"/>
      </w:pPr>
      <w:r>
        <w:t>第①步：你自动获得另外两人打出的牌，加入手中。</w:t>
      </w:r>
    </w:p>
    <w:p>
      <w:pPr>
        <w:pStyle w:val="ListBullet"/>
      </w:pPr>
      <w:r>
        <w:t>第②步：程序提示你自选弃1张（只有你知道弃了什么）。</w:t>
      </w:r>
    </w:p>
    <w:p>
      <w:pPr>
        <w:pStyle w:val="ListBullet"/>
      </w:pPr>
      <w:r>
        <w:t>第③步：你的顺时针下家对你的手牌盲输入编号，弃掉对应位置的牌（双方均不知道被弃了什么）。</w:t>
      </w:r>
    </w:p>
    <w:p>
      <w:pPr>
        <w:ind w:firstLine="480"/>
      </w:pPr>
      <w:r>
        <w:t>若同一轮三张牌也构成连顺：弃牌流程全部完成后，再执行连顺抽牌。</w:t>
      </w:r>
    </w:p>
    <w:p>
      <w:pPr>
        <w:pStyle w:val="Heading2"/>
      </w:pPr>
      <w:r>
        <w:t>3.4 特殊情况：三张牌点数连续（连顺抽牌）</w:t>
      </w:r>
    </w:p>
    <w:p>
      <w:pPr>
        <w:ind w:firstLine="480"/>
      </w:pPr>
      <w:r>
        <w:t>触发条件：三张牌点数连续（如3、4、5 或 J、Q、K），非第18局，且本轮无5号牌激活。</w:t>
      </w:r>
    </w:p>
    <w:p>
      <w:pPr>
        <w:ind w:firstLine="480"/>
      </w:pPr>
      <w:r>
        <w:t>抽牌规则：</w:t>
      </w:r>
    </w:p>
    <w:p>
      <w:pPr>
        <w:pStyle w:val="ListBullet"/>
      </w:pPr>
      <w:r>
        <w:t>抽取人：看不见目标手牌，界面只显示对方牌数，输入编号盲选。</w:t>
      </w:r>
    </w:p>
    <w:p>
      <w:pPr>
        <w:pStyle w:val="ListBullet"/>
      </w:pPr>
      <w:r>
        <w:t>被抽人：看得见自己被拿走了哪张牌，界面公示。</w:t>
      </w:r>
    </w:p>
    <w:p>
      <w:pPr>
        <w:pStyle w:val="ListBullet"/>
      </w:pPr>
      <w:r>
        <w:t>旁观者：知道动作发生，不知道具体内容。</w:t>
      </w:r>
    </w:p>
    <w:p>
      <w:pPr>
        <w:ind w:firstLine="480"/>
      </w:pPr>
      <w:r>
        <w:t>若你是总分最高者，你先抽；按 玩家A→B→C→A 顺序依次进行；所有人抽完后统一加入手中。</w:t>
      </w:r>
    </w:p>
    <w:p>
      <w:pPr>
        <w:pStyle w:val="Heading2"/>
      </w:pPr>
      <w:r>
        <w:t>3.5 特殊情况：你是被操作目标（使用大王）</w:t>
      </w:r>
    </w:p>
    <w:p>
      <w:pPr>
        <w:ind w:firstLine="480"/>
      </w:pPr>
      <w:r>
        <w:t>当有人对你的手牌盲选编号N（抽牌或强制弃牌），且你手持大王、本场使用次数未耗尽时：</w:t>
      </w:r>
    </w:p>
    <w:p>
      <w:pPr>
        <w:pStyle w:val="ListBullet"/>
      </w:pPr>
      <w:r>
        <w:t>程序提示：对方选了第N号，是否使用大王将目标偏移至第N-1号？</w:t>
      </w:r>
    </w:p>
    <w:p>
      <w:pPr>
        <w:pStyle w:val="ListBullet"/>
      </w:pPr>
      <w:r>
        <w:t>选择使用：对方实际操作第N-1号位置的牌（1号偏移至末位）；大王不消耗，但使用次数-1。</w:t>
      </w:r>
    </w:p>
    <w:p>
      <w:pPr>
        <w:pStyle w:val="ListBullet"/>
      </w:pPr>
      <w:r>
        <w:t>手牌只剩1张时：大王本身被选中，无法偏移。</w:t>
      </w:r>
    </w:p>
    <w:p>
      <w:pPr>
        <w:ind w:firstLine="480"/>
      </w:pPr>
      <w:r>
        <w:t>每人每场限用2次；续场时重置；加赛中禁用。</w:t>
      </w:r>
    </w:p>
    <w:p>
      <w:pPr>
        <w:pStyle w:val="Heading2"/>
      </w:pPr>
      <w:r>
        <w:t>3.6 特殊情况：你是连顺抽牌的抽取人（使用小王）</w:t>
      </w:r>
    </w:p>
    <w:p>
      <w:pPr>
        <w:ind w:firstLine="480"/>
      </w:pPr>
      <w:r>
        <w:t>若你手持小王、本场使用次数未耗尽，抽牌前程序会询问是否使用小王偷窥目标手牌：</w:t>
      </w:r>
    </w:p>
    <w:p>
      <w:pPr>
        <w:pStyle w:val="ListBullet"/>
      </w:pPr>
      <w:r>
        <w:t>选择使用：短暂显示目标手牌内容，再由你输入编号盲选；小王不消耗，使用次数-1。</w:t>
      </w:r>
    </w:p>
    <w:p>
      <w:pPr>
        <w:pStyle w:val="ListBullet"/>
      </w:pPr>
      <w:r>
        <w:t>每人每场限用1次；续场时重置；加赛中禁用。</w:t>
      </w:r>
    </w:p>
    <w:p>
      <w:pPr>
        <w:pStyle w:val="Heading1"/>
      </w:pPr>
      <w:r>
        <w:t>第四章  规则速查表</w:t>
      </w:r>
    </w:p>
    <w:p>
      <w:pPr>
        <w:pStyle w:val="Heading2"/>
      </w:pPr>
      <w:r>
        <w:t>4.1 基础积分速查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 / 第2名+1 / 第3名+0</w:t>
            </w:r>
          </w:p>
        </w:tc>
        <w:tc>
          <w:tcPr>
            <w:tcW w:type="dxa" w:w="2880"/>
          </w:tcPr>
          <w:p>
            <w:r>
              <w:t>按比较值排名</w:t>
            </w:r>
          </w:p>
        </w:tc>
      </w:tr>
      <w:tr>
        <w:tc>
          <w:tcPr>
            <w:tcW w:type="dxa" w:w="2880"/>
          </w:tcPr>
          <w:p>
            <w:r>
              <w:t>两张并列第1</w:t>
            </w:r>
          </w:p>
        </w:tc>
        <w:tc>
          <w:tcPr>
            <w:tcW w:type="dxa" w:w="2880"/>
          </w:tcPr>
          <w:p>
            <w:r>
              <w:t>并列两人各+1 / 末位+0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两张并列末位</w:t>
            </w:r>
          </w:p>
        </w:tc>
        <w:tc>
          <w:tcPr>
            <w:tcW w:type="dxa" w:w="2880"/>
          </w:tcPr>
          <w:p>
            <w:r>
              <w:t>唯一第1名+2 / 其余+0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均+0，触发翻转</w:t>
            </w:r>
          </w:p>
        </w:tc>
        <w:tc>
          <w:tcPr>
            <w:tcW w:type="dxa" w:w="2880"/>
          </w:tcPr>
          <w:p>
            <w:r>
              <w:t>补分+2仍触发</w:t>
            </w:r>
          </w:p>
        </w:tc>
      </w:tr>
      <w:tr>
        <w:tc>
          <w:tcPr>
            <w:tcW w:type="dxa" w:w="2880"/>
          </w:tcPr>
          <w:p>
            <w:r>
              <w:t>出10（唯一）</w:t>
            </w:r>
          </w:p>
        </w:tc>
        <w:tc>
          <w:tcPr>
            <w:tcW w:type="dxa" w:w="2880"/>
          </w:tcPr>
          <w:p>
            <w:r>
              <w:t>均+0，不计分</w:t>
            </w:r>
          </w:p>
        </w:tc>
        <w:tc>
          <w:tcPr>
            <w:tcW w:type="dxa" w:w="2880"/>
          </w:tcPr>
          <w:p>
            <w:r>
              <w:t>触发拐带弃牌流程</w:t>
            </w:r>
          </w:p>
        </w:tc>
      </w:tr>
    </w:tbl>
    <w:p/>
    <w:p>
      <w:pPr>
        <w:pStyle w:val="Heading2"/>
      </w:pPr>
      <w:r>
        <w:t>4.2 补分速查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补分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两张同点数</w:t>
            </w:r>
          </w:p>
        </w:tc>
        <w:tc>
          <w:tcPr>
            <w:tcW w:type="dxa" w:w="2880"/>
          </w:tcPr>
          <w:p>
            <w:r>
              <w:t>唯一最低分者+1</w:t>
            </w:r>
          </w:p>
        </w:tc>
        <w:tc>
          <w:tcPr>
            <w:tcW w:type="dxa" w:w="2880"/>
          </w:tcPr>
          <w:p>
            <w:r>
              <w:t>并列最低则无人获得</w:t>
            </w:r>
          </w:p>
        </w:tc>
      </w:tr>
      <w:tr>
        <w:tc>
          <w:tcPr>
            <w:tcW w:type="dxa" w:w="2880"/>
          </w:tcPr>
          <w:p>
            <w:r>
              <w:t>三张同点数</w:t>
            </w:r>
          </w:p>
        </w:tc>
        <w:tc>
          <w:tcPr>
            <w:tcW w:type="dxa" w:w="2880"/>
          </w:tcPr>
          <w:p>
            <w:r>
              <w:t>唯一最低分者+2</w:t>
            </w:r>
          </w:p>
        </w:tc>
        <w:tc>
          <w:tcPr>
            <w:tcW w:type="dxa" w:w="2880"/>
          </w:tcPr>
          <w:p>
            <w:r>
              <w:t>翻转局仍触发</w:t>
            </w:r>
          </w:p>
        </w:tc>
      </w:tr>
      <w:tr>
        <w:tc>
          <w:tcPr>
            <w:tcW w:type="dxa" w:w="2880"/>
          </w:tcPr>
          <w:p>
            <w:r>
              <w:t>出10触发局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加赛中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4.3 规则翻转速查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本局积分</w:t>
            </w:r>
          </w:p>
        </w:tc>
        <w:tc>
          <w:tcPr>
            <w:tcW w:type="dxa" w:w="2160"/>
          </w:tcPr>
          <w:p>
            <w:r>
              <w:t>补分</w:t>
            </w:r>
          </w:p>
        </w:tc>
        <w:tc>
          <w:tcPr>
            <w:tcW w:type="dxa" w:w="2160"/>
          </w:tcPr>
          <w:p>
            <w:r>
              <w:t>计数</w:t>
            </w:r>
          </w:p>
        </w:tc>
      </w:tr>
      <w:tr>
        <w:tc>
          <w:tcPr>
            <w:tcW w:type="dxa" w:w="2160"/>
          </w:tcPr>
          <w:p>
            <w:r>
              <w:t>三张完全相同</w:t>
            </w:r>
          </w:p>
        </w:tc>
        <w:tc>
          <w:tcPr>
            <w:tcW w:type="dxa" w:w="2160"/>
          </w:tcPr>
          <w:p>
            <w:r>
              <w:t>全部清零</w:t>
            </w:r>
          </w:p>
        </w:tc>
        <w:tc>
          <w:tcPr>
            <w:tcW w:type="dxa" w:w="2160"/>
          </w:tcPr>
          <w:p>
            <w:r>
              <w:t>+2</w:t>
            </w:r>
          </w:p>
        </w:tc>
        <w:tc>
          <w:tcPr>
            <w:tcW w:type="dxa" w:w="2160"/>
          </w:tcPr>
          <w:p>
            <w:r>
              <w:t>连续计数清零</w:t>
            </w:r>
          </w:p>
        </w:tc>
      </w:tr>
      <w:tr>
        <w:tc>
          <w:tcPr>
            <w:tcW w:type="dxa" w:w="2160"/>
          </w:tcPr>
          <w:p>
            <w:r>
              <w:t>连续两局两张同（均非三张同）</w:t>
            </w:r>
          </w:p>
        </w:tc>
        <w:tc>
          <w:tcPr>
            <w:tcW w:type="dxa" w:w="2160"/>
          </w:tcPr>
          <w:p>
            <w:r>
              <w:t>第二局清零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清零</w:t>
            </w:r>
          </w:p>
        </w:tc>
      </w:tr>
    </w:tbl>
    <w:p/>
    <w:p>
      <w:pPr>
        <w:pStyle w:val="Heading2"/>
      </w:pPr>
      <w:r>
        <w:t>4.4 特殊机制速查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机制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效果摘要</w:t>
            </w:r>
          </w:p>
        </w:tc>
        <w:tc>
          <w:tcPr>
            <w:tcW w:type="dxa" w:w="2160"/>
          </w:tcPr>
          <w:p>
            <w:r>
              <w:t>信息可见性</w:t>
            </w:r>
          </w:p>
        </w:tc>
      </w:tr>
      <w:tr>
        <w:tc>
          <w:tcPr>
            <w:tcW w:type="dxa" w:w="2160"/>
          </w:tcPr>
          <w:p>
            <w:r>
              <w:t>出10拐带</w:t>
            </w:r>
          </w:p>
        </w:tc>
        <w:tc>
          <w:tcPr>
            <w:tcW w:type="dxa" w:w="2160"/>
          </w:tcPr>
          <w:p>
            <w:r>
              <w:t>唯一1人出10</w:t>
            </w:r>
          </w:p>
        </w:tc>
        <w:tc>
          <w:tcPr>
            <w:tcW w:type="dxa" w:w="2160"/>
          </w:tcPr>
          <w:p>
            <w:r>
              <w:t>拿走两人的牌；自弃1张；下家盲弃1张；不计分</w:t>
            </w:r>
          </w:p>
        </w:tc>
        <w:tc>
          <w:tcPr>
            <w:tcW w:type="dxa" w:w="2160"/>
          </w:tcPr>
          <w:p>
            <w:r>
              <w:t>自弃：仅自己知；被弃：双方均不知内容</w:t>
            </w:r>
          </w:p>
        </w:tc>
      </w:tr>
      <w:tr>
        <w:tc>
          <w:tcPr>
            <w:tcW w:type="dxa" w:w="2160"/>
          </w:tcPr>
          <w:p>
            <w:r>
              <w:t>5号牌</w:t>
            </w:r>
          </w:p>
        </w:tc>
        <w:tc>
          <w:tcPr>
            <w:tcW w:type="dxa" w:w="2160"/>
          </w:tcPr>
          <w:p>
            <w:r>
              <w:t>三张各不同+非最大+手有额外5+非出10/连顺局</w:t>
            </w:r>
          </w:p>
        </w:tc>
        <w:tc>
          <w:tcPr>
            <w:tcW w:type="dxa" w:w="2160"/>
          </w:tcPr>
          <w:p>
            <w:r>
              <w:t>消耗手中5，本轮出的牌收回</w:t>
            </w:r>
          </w:p>
        </w:tc>
        <w:tc>
          <w:tcPr>
            <w:tcW w:type="dxa" w:w="2160"/>
          </w:tcPr>
          <w:p>
            <w:r>
              <w:t>正常计分，下轮回手</w:t>
            </w:r>
          </w:p>
        </w:tc>
      </w:tr>
      <w:tr>
        <w:tc>
          <w:tcPr>
            <w:tcW w:type="dxa" w:w="2160"/>
          </w:tcPr>
          <w:p>
            <w:r>
              <w:t>连顺抽牌</w:t>
            </w:r>
          </w:p>
        </w:tc>
        <w:tc>
          <w:tcPr>
            <w:tcW w:type="dxa" w:w="2160"/>
          </w:tcPr>
          <w:p>
            <w:r>
              <w:t>三张点数连续+非第18局+无5激活</w:t>
            </w:r>
          </w:p>
        </w:tc>
        <w:tc>
          <w:tcPr>
            <w:tcW w:type="dxa" w:w="2160"/>
          </w:tcPr>
          <w:p>
            <w:r>
              <w:t>各从下家盲选抽1张</w:t>
            </w:r>
          </w:p>
        </w:tc>
        <w:tc>
          <w:tcPr>
            <w:tcW w:type="dxa" w:w="2160"/>
          </w:tcPr>
          <w:p>
            <w:r>
              <w:t>抽取人不见手牌；被抽人见被拿走什么</w:t>
            </w:r>
          </w:p>
        </w:tc>
      </w:tr>
      <w:tr>
        <w:tc>
          <w:tcPr>
            <w:tcW w:type="dxa" w:w="2160"/>
          </w:tcPr>
          <w:p>
            <w:r>
              <w:t>大王防御</w:t>
            </w:r>
          </w:p>
        </w:tc>
        <w:tc>
          <w:tcPr>
            <w:tcW w:type="dxa" w:w="2160"/>
          </w:tcPr>
          <w:p>
            <w:r>
              <w:t>被操作时手持大王+次数未耗尽</w:t>
            </w:r>
          </w:p>
        </w:tc>
        <w:tc>
          <w:tcPr>
            <w:tcW w:type="dxa" w:w="2160"/>
          </w:tcPr>
          <w:p>
            <w:r>
              <w:t>将对方选的N号偏移为N-1号</w:t>
            </w:r>
          </w:p>
        </w:tc>
        <w:tc>
          <w:tcPr>
            <w:tcW w:type="dxa" w:w="2160"/>
          </w:tcPr>
          <w:p>
            <w:r>
              <w:t>持有者主动触发，每场限2次</w:t>
            </w:r>
          </w:p>
        </w:tc>
      </w:tr>
      <w:tr>
        <w:tc>
          <w:tcPr>
            <w:tcW w:type="dxa" w:w="2160"/>
          </w:tcPr>
          <w:p>
            <w:r>
              <w:t>小王偷窥</w:t>
            </w:r>
          </w:p>
        </w:tc>
        <w:tc>
          <w:tcPr>
            <w:tcW w:type="dxa" w:w="2160"/>
          </w:tcPr>
          <w:p>
            <w:r>
              <w:t>连顺抽牌时手持小王+次数未耗尽</w:t>
            </w:r>
          </w:p>
        </w:tc>
        <w:tc>
          <w:tcPr>
            <w:tcW w:type="dxa" w:w="2160"/>
          </w:tcPr>
          <w:p>
            <w:r>
              <w:t>先看一眼目标手牌再盲选</w:t>
            </w:r>
          </w:p>
        </w:tc>
        <w:tc>
          <w:tcPr>
            <w:tcW w:type="dxa" w:w="2160"/>
          </w:tcPr>
          <w:p>
            <w:r>
              <w:t>偷窥内容仅自己可见，每场限1次</w:t>
            </w:r>
          </w:p>
        </w:tc>
      </w:tr>
      <w:tr>
        <w:tc>
          <w:tcPr>
            <w:tcW w:type="dxa" w:w="2160"/>
          </w:tcPr>
          <w:p>
            <w:r>
              <w:t>大小王同台</w:t>
            </w:r>
          </w:p>
        </w:tc>
        <w:tc>
          <w:tcPr>
            <w:tcW w:type="dxa" w:w="2160"/>
          </w:tcPr>
          <w:p>
            <w:r>
              <w:t>大王小王同局同时被出</w:t>
            </w:r>
          </w:p>
        </w:tc>
        <w:tc>
          <w:tcPr>
            <w:tcW w:type="dxa" w:w="2160"/>
          </w:tcPr>
          <w:p>
            <w:r>
              <w:t>显示特效，积分正常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4.5 加赛速查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有人达标且存在同分（名次无法区分）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同分的玩家；已确定名次者旁观</w:t>
            </w:r>
          </w:p>
        </w:tc>
      </w:tr>
      <w:tr>
        <w:tc>
          <w:tcPr>
            <w:tcW w:type="dxa" w:w="4320"/>
          </w:tcPr>
          <w:p>
            <w:r>
              <w:t>发牌</w:t>
            </w:r>
          </w:p>
        </w:tc>
        <w:tc>
          <w:tcPr>
            <w:tcW w:type="dxa" w:w="4320"/>
          </w:tcPr>
          <w:p>
            <w:r>
              <w:t>每人5张，继承当前规则</w:t>
            </w:r>
          </w:p>
        </w:tc>
      </w:tr>
      <w:tr>
        <w:tc>
          <w:tcPr>
            <w:tcW w:type="dxa" w:w="4320"/>
          </w:tcPr>
          <w:p>
            <w:r>
              <w:t>禁用内容</w:t>
            </w:r>
          </w:p>
        </w:tc>
        <w:tc>
          <w:tcPr>
            <w:tcW w:type="dxa" w:w="4320"/>
          </w:tcPr>
          <w:p>
            <w:r>
              <w:t>所有特殊效果、补分、黑桃A加分；10和连顺普通计分</w:t>
            </w:r>
          </w:p>
        </w:tc>
      </w:tr>
      <w:tr>
        <w:tc>
          <w:tcPr>
            <w:tcW w:type="dxa" w:w="4320"/>
          </w:tcPr>
          <w:p>
            <w:r>
              <w:t>三人积分</w:t>
            </w:r>
          </w:p>
        </w:tc>
        <w:tc>
          <w:tcPr>
            <w:tcW w:type="dxa" w:w="4320"/>
          </w:tcPr>
          <w:p>
            <w:r>
              <w:t>第1+2 / 第2+1 / 第3+0</w:t>
            </w:r>
          </w:p>
        </w:tc>
      </w:tr>
      <w:tr>
        <w:tc>
          <w:tcPr>
            <w:tcW w:type="dxa" w:w="4320"/>
          </w:tcPr>
          <w:p>
            <w:r>
              <w:t>两人积分</w:t>
            </w:r>
          </w:p>
        </w:tc>
        <w:tc>
          <w:tcPr>
            <w:tcW w:type="dxa" w:w="4320"/>
          </w:tcPr>
          <w:p>
            <w:r>
              <w:t>胜者+2 / 负者+0；平局各+1</w:t>
            </w:r>
          </w:p>
        </w:tc>
      </w:tr>
      <w:tr>
        <w:tc>
          <w:tcPr>
            <w:tcW w:type="dxa" w:w="4320"/>
          </w:tcPr>
          <w:p>
            <w:r>
              <w:t>仍同分</w:t>
            </w:r>
          </w:p>
        </w:tc>
        <w:tc>
          <w:tcPr>
            <w:tcW w:type="dxa" w:w="4320"/>
          </w:tcPr>
          <w:p>
            <w:r>
              <w:t>继续加赛直至分出名次</w:t>
            </w:r>
          </w:p>
        </w:tc>
      </w:tr>
    </w:tbl>
    <w:p/>
    <w:p>
      <w:pPr>
        <w:pStyle w:val="Heading1"/>
      </w:pPr>
      <w:r>
        <w:t>第五章  常见问题（FAQ）</w:t>
      </w:r>
    </w:p>
    <w:p>
      <w:r>
        <w:t>Q：两人都出了10怎么办？</w:t>
      </w:r>
    </w:p>
    <w:p>
      <w:pPr>
        <w:ind w:firstLine="480"/>
      </w:pPr>
      <w:r>
        <w:t>A：不触发拐带，正常按大小计分。只有恰好1人出10才触发。</w:t>
      </w:r>
    </w:p>
    <w:p/>
    <w:p>
      <w:r>
        <w:t>Q：比小时大王是好牌还是坏牌？</w:t>
      </w:r>
    </w:p>
    <w:p>
      <w:pPr>
        <w:ind w:firstLine="480"/>
      </w:pPr>
      <w:r>
        <w:t>A：最好牌。无论比大还是比小，大王（比较值-1000）和小王（比较值-900）均为最优，遇到獋牌必然非第一名。</w:t>
      </w:r>
    </w:p>
    <w:p/>
    <w:p>
      <w:r>
        <w:t>Q：5号牌激活后，收回的牌下回合能组成连顺吗？</w:t>
      </w:r>
    </w:p>
    <w:p>
      <w:pPr>
        <w:ind w:firstLine="480"/>
      </w:pPr>
      <w:r>
        <w:t>A：不能。被5号牌收回的牌，在下一连合打出时不会触发连顺效果。</w:t>
      </w:r>
    </w:p>
    <w:p/>
    <w:p>
      <w:r>
        <w:t>Q：出10和连顺同一轮都触发了，怎么处理？</w:t>
      </w:r>
    </w:p>
    <w:p>
      <w:pPr>
        <w:ind w:firstLine="480"/>
      </w:pPr>
      <w:r>
        <w:t>A：两者均执行，先完成出10的弃牌流程（自弃1张+下家盲弃1张），再执行连顺抽牌。</w:t>
      </w:r>
    </w:p>
    <w:p/>
    <w:p>
      <w:r>
        <w:t>Q：连顺时我能激活5号牌救牌吗？</w:t>
      </w:r>
    </w:p>
    <w:p>
      <w:pPr>
        <w:ind w:firstLine="480"/>
      </w:pPr>
      <w:r>
        <w:t>A：不能。连顺触发时5号牌激活条件不满足，无法使用。</w:t>
      </w:r>
    </w:p>
    <w:p/>
    <w:p>
      <w:r>
        <w:t>Q：大王被别人抽走后，原持有者的使用次数怎么算？</w:t>
      </w:r>
    </w:p>
    <w:p>
      <w:pPr>
        <w:ind w:firstLine="480"/>
      </w:pPr>
      <w:r>
        <w:t>A：使用次数跟人走。原持有者已用的次数不恢复；新持有者享有自己独立的2次配額。若原持有者夺回大王，已用完的次数也无法恢复。</w:t>
      </w:r>
    </w:p>
    <w:p/>
    <w:p>
      <w:r>
        <w:t>Q：单局模式18轮后有人同分怎么办？</w:t>
      </w:r>
    </w:p>
    <w:p>
      <w:pPr>
        <w:ind w:firstLine="480"/>
      </w:pPr>
      <w:r>
        <w:t>A：算并列名次，不触发加赛。加赛只在达标分模式下有人达标且同分时触发。</w:t>
      </w:r>
    </w:p>
    <w:p/>
    <w:p>
      <w:r>
        <w:t>Q：中文显示乱码怎么办？</w:t>
      </w:r>
    </w:p>
    <w:p>
      <w:pPr>
        <w:ind w:firstLine="480"/>
      </w:pPr>
      <w:r>
        <w:t>A：请确保使用Dev-C++ 5.11编译，源文件保存为ANSI/GBK编码。程序启动时已自动调用SetConsoleOutputCP(936)设置控制台字符集。</w:t>
      </w:r>
    </w:p>
    <w:p/>
    <w:p>
      <w:r>
        <w:t>Q：达标分续场时积分怎么继承？</w:t>
      </w:r>
    </w:p>
    <w:p>
      <w:pPr>
        <w:ind w:firstLine="480"/>
      </w:pPr>
      <w:r>
        <w:t>A：所有玩家总分直接延续，不清零；比大/比小规则继承；重新洗牌发牌；持有黑桃A者+1分。</w:t>
      </w:r>
    </w:p>
    <w:p>
      <w:pPr>
        <w:pStyle w:val="Heading1"/>
      </w:pPr>
      <w:r>
        <w:t>第四章  规则速查表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 / 第2名+1 / 第3名+0</w:t>
            </w:r>
          </w:p>
        </w:tc>
        <w:tc>
          <w:tcPr>
            <w:tcW w:type="dxa" w:w="2880"/>
          </w:tcPr>
          <w:p>
            <w:r>
              <w:t>按比较值排名</w:t>
            </w:r>
          </w:p>
        </w:tc>
      </w:tr>
      <w:tr>
        <w:tc>
          <w:tcPr>
            <w:tcW w:type="dxa" w:w="2880"/>
          </w:tcPr>
          <w:p>
            <w:r>
              <w:t>两张并列第1</w:t>
            </w:r>
          </w:p>
        </w:tc>
        <w:tc>
          <w:tcPr>
            <w:tcW w:type="dxa" w:w="2880"/>
          </w:tcPr>
          <w:p>
            <w:r>
              <w:t>并列两人各+1 / 末位+0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两张并列末位</w:t>
            </w:r>
          </w:p>
        </w:tc>
        <w:tc>
          <w:tcPr>
            <w:tcW w:type="dxa" w:w="2880"/>
          </w:tcPr>
          <w:p>
            <w:r>
              <w:t>唯一第1名+2 / 其余+0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均+0，触发翻转</w:t>
            </w:r>
          </w:p>
        </w:tc>
        <w:tc>
          <w:tcPr>
            <w:tcW w:type="dxa" w:w="2880"/>
          </w:tcPr>
          <w:p>
            <w:r>
              <w:t>补分+2仍触发</w:t>
            </w:r>
          </w:p>
        </w:tc>
      </w:tr>
      <w:tr>
        <w:tc>
          <w:tcPr>
            <w:tcW w:type="dxa" w:w="2880"/>
          </w:tcPr>
          <w:p>
            <w:r>
              <w:t>出10（唯一）</w:t>
            </w:r>
          </w:p>
        </w:tc>
        <w:tc>
          <w:tcPr>
            <w:tcW w:type="dxa" w:w="2880"/>
          </w:tcPr>
          <w:p>
            <w:r>
              <w:t>均+0，不计分</w:t>
            </w:r>
          </w:p>
        </w:tc>
        <w:tc>
          <w:tcPr>
            <w:tcW w:type="dxa" w:w="2880"/>
          </w:tcPr>
          <w:p>
            <w:r>
              <w:t>触发拐带弃牌流程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补分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</w:tr>
      <w:tr>
        <w:tc>
          <w:tcPr>
            <w:tcW w:type="dxa" w:w="2880"/>
          </w:tcPr>
          <w:p>
            <w:r>
              <w:t>两张同点数</w:t>
            </w:r>
          </w:p>
        </w:tc>
        <w:tc>
          <w:tcPr>
            <w:tcW w:type="dxa" w:w="2880"/>
          </w:tcPr>
          <w:p>
            <w:r>
              <w:t>唯一最低分者+1</w:t>
            </w:r>
          </w:p>
        </w:tc>
        <w:tc>
          <w:tcPr>
            <w:tcW w:type="dxa" w:w="2880"/>
          </w:tcPr>
          <w:p>
            <w:r>
              <w:t>并列最低则无人获得</w:t>
            </w:r>
          </w:p>
        </w:tc>
      </w:tr>
      <w:tr>
        <w:tc>
          <w:tcPr>
            <w:tcW w:type="dxa" w:w="2880"/>
          </w:tcPr>
          <w:p>
            <w:r>
              <w:t>三张同点数</w:t>
            </w:r>
          </w:p>
        </w:tc>
        <w:tc>
          <w:tcPr>
            <w:tcW w:type="dxa" w:w="2880"/>
          </w:tcPr>
          <w:p>
            <w:r>
              <w:t>唯一最低分者+2</w:t>
            </w:r>
          </w:p>
        </w:tc>
        <w:tc>
          <w:tcPr>
            <w:tcW w:type="dxa" w:w="2880"/>
          </w:tcPr>
          <w:p>
            <w:r>
              <w:t>翻转局仍触发</w:t>
            </w:r>
          </w:p>
        </w:tc>
      </w:tr>
      <w:tr>
        <w:tc>
          <w:tcPr>
            <w:tcW w:type="dxa" w:w="2880"/>
          </w:tcPr>
          <w:p>
            <w:r>
              <w:t>出10触发局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加赛中</w:t>
            </w:r>
          </w:p>
        </w:tc>
        <w:tc>
          <w:tcPr>
            <w:tcW w:type="dxa" w:w="2880"/>
          </w:tcPr>
          <w:p>
            <w:r>
              <w:t>无补分</w:t>
            </w:r>
          </w:p>
        </w:tc>
        <w:tc>
          <w:tcPr>
            <w:tcW w:type="dxa" w:w="288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本局积分</w:t>
            </w:r>
          </w:p>
        </w:tc>
        <w:tc>
          <w:tcPr>
            <w:tcW w:type="dxa" w:w="2160"/>
          </w:tcPr>
          <w:p>
            <w:r>
              <w:t>补分</w:t>
            </w:r>
          </w:p>
        </w:tc>
        <w:tc>
          <w:tcPr>
            <w:tcW w:type="dxa" w:w="2160"/>
          </w:tcPr>
          <w:p>
            <w:r>
              <w:t>计数</w:t>
            </w:r>
          </w:p>
        </w:tc>
      </w:tr>
      <w:tr>
        <w:tc>
          <w:tcPr>
            <w:tcW w:type="dxa" w:w="2160"/>
          </w:tcPr>
          <w:p>
            <w:r>
              <w:t>三张完全相同</w:t>
            </w:r>
          </w:p>
        </w:tc>
        <w:tc>
          <w:tcPr>
            <w:tcW w:type="dxa" w:w="2160"/>
          </w:tcPr>
          <w:p>
            <w:r>
              <w:t>全部清零</w:t>
            </w:r>
          </w:p>
        </w:tc>
        <w:tc>
          <w:tcPr>
            <w:tcW w:type="dxa" w:w="2160"/>
          </w:tcPr>
          <w:p>
            <w:r>
              <w:t>+2</w:t>
            </w:r>
          </w:p>
        </w:tc>
        <w:tc>
          <w:tcPr>
            <w:tcW w:type="dxa" w:w="2160"/>
          </w:tcPr>
          <w:p>
            <w:r>
              <w:t>连续计数清零</w:t>
            </w:r>
          </w:p>
        </w:tc>
      </w:tr>
      <w:tr>
        <w:tc>
          <w:tcPr>
            <w:tcW w:type="dxa" w:w="2160"/>
          </w:tcPr>
          <w:p>
            <w:r>
              <w:t>连续两局两张同（均非三张同）</w:t>
            </w:r>
          </w:p>
        </w:tc>
        <w:tc>
          <w:tcPr>
            <w:tcW w:type="dxa" w:w="2160"/>
          </w:tcPr>
          <w:p>
            <w:r>
              <w:t>第二局清零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清零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机制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效果摘要</w:t>
            </w:r>
          </w:p>
        </w:tc>
        <w:tc>
          <w:tcPr>
            <w:tcW w:type="dxa" w:w="2160"/>
          </w:tcPr>
          <w:p>
            <w:r>
              <w:t>信息可见性</w:t>
            </w:r>
          </w:p>
        </w:tc>
      </w:tr>
      <w:tr>
        <w:tc>
          <w:tcPr>
            <w:tcW w:type="dxa" w:w="2160"/>
          </w:tcPr>
          <w:p>
            <w:r>
              <w:t>出10拐带</w:t>
            </w:r>
          </w:p>
        </w:tc>
        <w:tc>
          <w:tcPr>
            <w:tcW w:type="dxa" w:w="2160"/>
          </w:tcPr>
          <w:p>
            <w:r>
              <w:t>唯一1人出10</w:t>
            </w:r>
          </w:p>
        </w:tc>
        <w:tc>
          <w:tcPr>
            <w:tcW w:type="dxa" w:w="2160"/>
          </w:tcPr>
          <w:p>
            <w:r>
              <w:t>拿走两人的牌；自弃1张；下家盲弃1张；不计分</w:t>
            </w:r>
          </w:p>
        </w:tc>
        <w:tc>
          <w:tcPr>
            <w:tcW w:type="dxa" w:w="2160"/>
          </w:tcPr>
          <w:p>
            <w:r>
              <w:t>自弃：仅自己知；被弃：双方均不知内容</w:t>
            </w:r>
          </w:p>
        </w:tc>
      </w:tr>
      <w:tr>
        <w:tc>
          <w:tcPr>
            <w:tcW w:type="dxa" w:w="2160"/>
          </w:tcPr>
          <w:p>
            <w:r>
              <w:t>5号牌</w:t>
            </w:r>
          </w:p>
        </w:tc>
        <w:tc>
          <w:tcPr>
            <w:tcW w:type="dxa" w:w="2160"/>
          </w:tcPr>
          <w:p>
            <w:r>
              <w:t>三张各不同+非最大+手有额外5+非出10/连顺局</w:t>
            </w:r>
          </w:p>
        </w:tc>
        <w:tc>
          <w:tcPr>
            <w:tcW w:type="dxa" w:w="2160"/>
          </w:tcPr>
          <w:p>
            <w:r>
              <w:t>消耗手中5，本轮出的牌收回</w:t>
            </w:r>
          </w:p>
        </w:tc>
        <w:tc>
          <w:tcPr>
            <w:tcW w:type="dxa" w:w="2160"/>
          </w:tcPr>
          <w:p>
            <w:r>
              <w:t>正常计分，下轮回手</w:t>
            </w:r>
          </w:p>
        </w:tc>
      </w:tr>
      <w:tr>
        <w:tc>
          <w:tcPr>
            <w:tcW w:type="dxa" w:w="2160"/>
          </w:tcPr>
          <w:p>
            <w:r>
              <w:t>连顺抽牌</w:t>
            </w:r>
          </w:p>
        </w:tc>
        <w:tc>
          <w:tcPr>
            <w:tcW w:type="dxa" w:w="2160"/>
          </w:tcPr>
          <w:p>
            <w:r>
              <w:t>三张点数连续+非第18局+无5激活</w:t>
            </w:r>
          </w:p>
        </w:tc>
        <w:tc>
          <w:tcPr>
            <w:tcW w:type="dxa" w:w="2160"/>
          </w:tcPr>
          <w:p>
            <w:r>
              <w:t>各从下家盲选抽1张</w:t>
            </w:r>
          </w:p>
        </w:tc>
        <w:tc>
          <w:tcPr>
            <w:tcW w:type="dxa" w:w="2160"/>
          </w:tcPr>
          <w:p>
            <w:r>
              <w:t>抽取人不见手牌；被抽人见被拿走什么</w:t>
            </w:r>
          </w:p>
        </w:tc>
      </w:tr>
      <w:tr>
        <w:tc>
          <w:tcPr>
            <w:tcW w:type="dxa" w:w="2160"/>
          </w:tcPr>
          <w:p>
            <w:r>
              <w:t>大王防御</w:t>
            </w:r>
          </w:p>
        </w:tc>
        <w:tc>
          <w:tcPr>
            <w:tcW w:type="dxa" w:w="2160"/>
          </w:tcPr>
          <w:p>
            <w:r>
              <w:t>被操作时手持大王+次数未耗尽</w:t>
            </w:r>
          </w:p>
        </w:tc>
        <w:tc>
          <w:tcPr>
            <w:tcW w:type="dxa" w:w="2160"/>
          </w:tcPr>
          <w:p>
            <w:r>
              <w:t>将对方选的N号偏移为N-1号</w:t>
            </w:r>
          </w:p>
        </w:tc>
        <w:tc>
          <w:tcPr>
            <w:tcW w:type="dxa" w:w="2160"/>
          </w:tcPr>
          <w:p>
            <w:r>
              <w:t>持有者主动触发，每场限2次</w:t>
            </w:r>
          </w:p>
        </w:tc>
      </w:tr>
      <w:tr>
        <w:tc>
          <w:tcPr>
            <w:tcW w:type="dxa" w:w="2160"/>
          </w:tcPr>
          <w:p>
            <w:r>
              <w:t>小王偷窥</w:t>
            </w:r>
          </w:p>
        </w:tc>
        <w:tc>
          <w:tcPr>
            <w:tcW w:type="dxa" w:w="2160"/>
          </w:tcPr>
          <w:p>
            <w:r>
              <w:t>连顺抽牌时手持小王+次数未耗尽</w:t>
            </w:r>
          </w:p>
        </w:tc>
        <w:tc>
          <w:tcPr>
            <w:tcW w:type="dxa" w:w="2160"/>
          </w:tcPr>
          <w:p>
            <w:r>
              <w:t>先看一眼目标手牌再盲选</w:t>
            </w:r>
          </w:p>
        </w:tc>
        <w:tc>
          <w:tcPr>
            <w:tcW w:type="dxa" w:w="2160"/>
          </w:tcPr>
          <w:p>
            <w:r>
              <w:t>偷窥内容仅自己可见，每场限1次</w:t>
            </w:r>
          </w:p>
        </w:tc>
      </w:tr>
      <w:tr>
        <w:tc>
          <w:tcPr>
            <w:tcW w:type="dxa" w:w="2160"/>
          </w:tcPr>
          <w:p>
            <w:r>
              <w:t>大小王同台</w:t>
            </w:r>
          </w:p>
        </w:tc>
        <w:tc>
          <w:tcPr>
            <w:tcW w:type="dxa" w:w="2160"/>
          </w:tcPr>
          <w:p>
            <w:r>
              <w:t>大王小王同局同时被出</w:t>
            </w:r>
          </w:p>
        </w:tc>
        <w:tc>
          <w:tcPr>
            <w:tcW w:type="dxa" w:w="2160"/>
          </w:tcPr>
          <w:p>
            <w:r>
              <w:t>显示特效，积分正常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触发条件</w:t>
            </w:r>
          </w:p>
        </w:tc>
        <w:tc>
          <w:tcPr>
            <w:tcW w:type="dxa" w:w="4320"/>
          </w:tcPr>
          <w:p>
            <w:r>
              <w:t>有人达标且存在同分（名次无法区分）</w:t>
            </w:r>
          </w:p>
        </w:tc>
      </w:tr>
      <w:tr>
        <w:tc>
          <w:tcPr>
            <w:tcW w:type="dxa" w:w="4320"/>
          </w:tcPr>
          <w:p>
            <w:r>
              <w:t>参与者</w:t>
            </w:r>
          </w:p>
        </w:tc>
        <w:tc>
          <w:tcPr>
            <w:tcW w:type="dxa" w:w="4320"/>
          </w:tcPr>
          <w:p>
            <w:r>
              <w:t>同分的玩家；已确定名次者旁观</w:t>
            </w:r>
          </w:p>
        </w:tc>
      </w:tr>
      <w:tr>
        <w:tc>
          <w:tcPr>
            <w:tcW w:type="dxa" w:w="4320"/>
          </w:tcPr>
          <w:p>
            <w:r>
              <w:t>发牌</w:t>
            </w:r>
          </w:p>
        </w:tc>
        <w:tc>
          <w:tcPr>
            <w:tcW w:type="dxa" w:w="4320"/>
          </w:tcPr>
          <w:p>
            <w:r>
              <w:t>每人5张，继承当前规则</w:t>
            </w:r>
          </w:p>
        </w:tc>
      </w:tr>
      <w:tr>
        <w:tc>
          <w:tcPr>
            <w:tcW w:type="dxa" w:w="4320"/>
          </w:tcPr>
          <w:p>
            <w:r>
              <w:t>禁用内容</w:t>
            </w:r>
          </w:p>
        </w:tc>
        <w:tc>
          <w:tcPr>
            <w:tcW w:type="dxa" w:w="4320"/>
          </w:tcPr>
          <w:p>
            <w:r>
              <w:t>所有特殊效果、补分、黑桃A加分；10和连顺普通计分</w:t>
            </w:r>
          </w:p>
        </w:tc>
      </w:tr>
      <w:tr>
        <w:tc>
          <w:tcPr>
            <w:tcW w:type="dxa" w:w="4320"/>
          </w:tcPr>
          <w:p>
            <w:r>
              <w:t>三人积分</w:t>
            </w:r>
          </w:p>
        </w:tc>
        <w:tc>
          <w:tcPr>
            <w:tcW w:type="dxa" w:w="4320"/>
          </w:tcPr>
          <w:p>
            <w:r>
              <w:t>第1+2 / 第2+1 / 第3+0</w:t>
            </w:r>
          </w:p>
        </w:tc>
      </w:tr>
      <w:tr>
        <w:tc>
          <w:tcPr>
            <w:tcW w:type="dxa" w:w="4320"/>
          </w:tcPr>
          <w:p>
            <w:r>
              <w:t>两人积分</w:t>
            </w:r>
          </w:p>
        </w:tc>
        <w:tc>
          <w:tcPr>
            <w:tcW w:type="dxa" w:w="4320"/>
          </w:tcPr>
          <w:p>
            <w:r>
              <w:t>胜者+2 / 负者+0；平局各+1</w:t>
            </w:r>
          </w:p>
        </w:tc>
      </w:tr>
      <w:tr>
        <w:tc>
          <w:tcPr>
            <w:tcW w:type="dxa" w:w="4320"/>
          </w:tcPr>
          <w:p>
            <w:r>
              <w:t>仍同分</w:t>
            </w:r>
          </w:p>
        </w:tc>
        <w:tc>
          <w:tcPr>
            <w:tcW w:type="dxa" w:w="4320"/>
          </w:tcPr>
          <w:p>
            <w:r>
              <w:t>继续加赛直至分出名次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