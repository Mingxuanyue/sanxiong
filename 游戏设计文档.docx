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三雄争锋</w:t>
      </w:r>
    </w:p>
    <w:p>
      <w:pPr>
        <w:jc w:val="center"/>
      </w:pPr>
      <w:r>
        <w:t>游戏设计文档</w:t>
      </w:r>
    </w:p>
    <w:p>
      <w:pPr>
        <w:jc w:val="center"/>
      </w:pPr>
      <w:r>
        <w:t>版本：1.0    日期：2026年4月26日</w:t>
      </w:r>
    </w:p>
    <w:p/>
    <w:p>
      <w:pPr>
        <w:pStyle w:val="Heading1"/>
        <w:jc w:val="left"/>
      </w:pPr>
      <w:r>
        <w:t>第一章  游戏概述</w:t>
      </w:r>
    </w:p>
    <w:p>
      <w:pPr>
        <w:pStyle w:val="Heading2"/>
        <w:jc w:val="left"/>
      </w:pPr>
      <w:r>
        <w:t>1.1 游戏简介</w:t>
      </w:r>
    </w:p>
    <w:p>
      <w:pPr>
        <w:ind w:firstLine="480"/>
      </w:pPr>
      <w:r>
        <w:t>《三雄争锋》是一款基于控制台的三人纸牌对战游戏，使用标准54张牌（含大王、小王）。游戏共进行18局，玩家通过每轮出牌比较大小来积累分数，最终得分最高者获胜。游戏内置两名AI对手（一名策略型、一名随机型），旨在提供差异化的对战体验。</w:t>
      </w:r>
    </w:p>
    <w:p>
      <w:pPr>
        <w:pStyle w:val="Heading2"/>
        <w:jc w:val="left"/>
      </w:pPr>
      <w:r>
        <w:t>1.2 设计目标</w:t>
      </w:r>
    </w:p>
    <w:p>
      <w:pPr>
        <w:pStyle w:val="ListBullet"/>
      </w:pPr>
      <w:r>
        <w:t>简单易上手：规则清晰，操作仅需选择出哪张牌。</w:t>
      </w:r>
    </w:p>
    <w:p>
      <w:pPr>
        <w:pStyle w:val="ListBullet"/>
      </w:pPr>
      <w:r>
        <w:t>策略深度：通过多重特殊机制（出10、连顺、规则翻转）增加博弈层次。</w:t>
      </w:r>
    </w:p>
    <w:p>
      <w:pPr>
        <w:pStyle w:val="ListBullet"/>
      </w:pPr>
      <w:r>
        <w:t>变化丰富：比大/比小规则可在游戏中动态切换，保持新鲜感。</w:t>
      </w:r>
    </w:p>
    <w:p>
      <w:pPr>
        <w:pStyle w:val="ListBullet"/>
      </w:pPr>
      <w:r>
        <w:t>平衡性：落后方可通过平局追加奖励缩小差距。</w:t>
      </w:r>
    </w:p>
    <w:p>
      <w:pPr>
        <w:pStyle w:val="Heading2"/>
        <w:jc w:val="left"/>
      </w:pPr>
      <w:r>
        <w:t>1.3 玩家构成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角色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玩家 A</w:t>
            </w:r>
          </w:p>
        </w:tc>
        <w:tc>
          <w:tcPr>
            <w:tcW w:type="dxa" w:w="2880"/>
          </w:tcPr>
          <w:p>
            <w:r>
              <w:t>人类玩家</w:t>
            </w:r>
          </w:p>
        </w:tc>
        <w:tc>
          <w:tcPr>
            <w:tcW w:type="dxa" w:w="2880"/>
          </w:tcPr>
          <w:p>
            <w:r>
              <w:t>由真实用户操作，手动选牌、弃牌、抽牌</w:t>
            </w:r>
          </w:p>
        </w:tc>
      </w:tr>
      <w:tr>
        <w:tc>
          <w:tcPr>
            <w:tcW w:type="dxa" w:w="2880"/>
          </w:tcPr>
          <w:p>
            <w:r>
              <w:t>玩家 B</w:t>
            </w:r>
          </w:p>
        </w:tc>
        <w:tc>
          <w:tcPr>
            <w:tcW w:type="dxa" w:w="2880"/>
          </w:tcPr>
          <w:p>
            <w:r>
              <w:t>策略AI</w:t>
            </w:r>
          </w:p>
        </w:tc>
        <w:tc>
          <w:tcPr>
            <w:tcW w:type="dxa" w:w="2880"/>
          </w:tcPr>
          <w:p>
            <w:r>
              <w:t>70%概率依据当前规则选最优牌，30%随机</w:t>
            </w:r>
          </w:p>
        </w:tc>
      </w:tr>
      <w:tr>
        <w:tc>
          <w:tcPr>
            <w:tcW w:type="dxa" w:w="2880"/>
          </w:tcPr>
          <w:p>
            <w:r>
              <w:t>玩家 C</w:t>
            </w:r>
          </w:p>
        </w:tc>
        <w:tc>
          <w:tcPr>
            <w:tcW w:type="dxa" w:w="2880"/>
          </w:tcPr>
          <w:p>
            <w:r>
              <w:t>随机AI</w:t>
            </w:r>
          </w:p>
        </w:tc>
        <w:tc>
          <w:tcPr>
            <w:tcW w:type="dxa" w:w="2880"/>
          </w:tcPr>
          <w:p>
            <w:r>
              <w:t>每次随机出牌，无策略</w:t>
            </w:r>
          </w:p>
        </w:tc>
      </w:tr>
    </w:tbl>
    <w:p/>
    <w:p>
      <w:pPr>
        <w:pStyle w:val="Heading1"/>
        <w:jc w:val="left"/>
      </w:pPr>
      <w:r>
        <w:t>第二章  核心规则</w:t>
      </w:r>
    </w:p>
    <w:p>
      <w:pPr>
        <w:pStyle w:val="Heading2"/>
        <w:jc w:val="left"/>
      </w:pPr>
      <w:r>
        <w:t>2.1 牌组与发牌</w:t>
      </w:r>
    </w:p>
    <w:p>
      <w:pPr>
        <w:pStyle w:val="ListBullet"/>
      </w:pPr>
      <w:r>
        <w:t>牌组：标准54张（黑桃/红心/梅花/方块各13张，加大王、小王）。</w:t>
      </w:r>
    </w:p>
    <w:p>
      <w:pPr>
        <w:pStyle w:val="ListBullet"/>
      </w:pPr>
      <w:r>
        <w:t>发牌：洗牌后按顺序循环发给3名玩家，每人18张。</w:t>
      </w:r>
    </w:p>
    <w:p>
      <w:pPr>
        <w:pStyle w:val="ListBullet"/>
      </w:pPr>
      <w:r>
        <w:t>整个游戏过程中手牌数量始终保持18张（除非触发10的拐带机制）。</w:t>
      </w:r>
    </w:p>
    <w:p>
      <w:pPr>
        <w:pStyle w:val="Heading2"/>
        <w:jc w:val="left"/>
      </w:pPr>
      <w:r>
        <w:t>2.2 初始规则选择</w:t>
      </w:r>
    </w:p>
    <w:p>
      <w:pPr>
        <w:ind w:firstLine="480"/>
      </w:pPr>
      <w:r>
        <w:t>持有黑桃A的玩家决定初始比较规则：</w:t>
      </w:r>
    </w:p>
    <w:p>
      <w:pPr>
        <w:pStyle w:val="ListBullet"/>
      </w:pPr>
      <w:r>
        <w:t>比大模式：数字越大越优。K最大，A最小。大王比较值=1000，小王比较值=900。</w:t>
      </w:r>
    </w:p>
    <w:p>
      <w:pPr>
        <w:pStyle w:val="ListBullet"/>
      </w:pPr>
      <w:r>
        <w:t>比小模式：数字越小越优。A最小，K最大。大王比较值=-1000，小王比较值=-900（即比小时大王最优，小王次之）。</w:t>
      </w:r>
    </w:p>
    <w:p>
      <w:pPr>
        <w:pStyle w:val="ListBullet"/>
      </w:pPr>
      <w:r>
        <w:t>若持有黑桃A的是AI，则AI随机选择规则。</w:t>
      </w:r>
    </w:p>
    <w:p>
      <w:pPr>
        <w:pStyle w:val="Heading2"/>
        <w:jc w:val="left"/>
      </w:pPr>
      <w:r>
        <w:t>2.3 每轮流程</w:t>
      </w:r>
    </w:p>
    <w:p>
      <w:pPr>
        <w:pStyle w:val="ListBullet"/>
      </w:pPr>
      <w:r>
        <w:t>第一步：三名玩家各选1张手牌准备出牌。</w:t>
      </w:r>
    </w:p>
    <w:p>
      <w:pPr>
        <w:pStyle w:val="ListBullet"/>
      </w:pPr>
      <w:r>
        <w:t>第二步：同时亮牌，公开所有人出的牌。</w:t>
      </w:r>
    </w:p>
    <w:p>
      <w:pPr>
        <w:pStyle w:val="ListBullet"/>
      </w:pPr>
      <w:r>
        <w:t>第三步：按当前规则计算比较值，判定名次。</w:t>
      </w:r>
    </w:p>
    <w:p>
      <w:pPr>
        <w:pStyle w:val="ListBullet"/>
      </w:pPr>
      <w:r>
        <w:t>第四步：按名次分配积分（详见2.4）。</w:t>
      </w:r>
    </w:p>
    <w:p>
      <w:pPr>
        <w:pStyle w:val="ListBullet"/>
      </w:pPr>
      <w:r>
        <w:t>第五步：检查并处理特殊机制（详见第三章）。</w:t>
      </w:r>
    </w:p>
    <w:p>
      <w:pPr>
        <w:pStyle w:val="ListBullet"/>
      </w:pPr>
      <w:r>
        <w:t>第六步：所有人打出的牌从手中移除，进入下一局。</w:t>
      </w:r>
    </w:p>
    <w:p>
      <w:pPr>
        <w:pStyle w:val="Heading2"/>
        <w:jc w:val="left"/>
      </w:pPr>
      <w:r>
        <w:t>2.4 积分规则</w:t>
      </w:r>
    </w:p>
    <w:p>
      <w:pPr>
        <w:ind w:firstLine="480"/>
      </w:pPr>
      <w:r>
        <w:t>根据三人出牌的比较值，按以下规则分配分数：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情形</w:t>
            </w:r>
          </w:p>
        </w:tc>
        <w:tc>
          <w:tcPr>
            <w:tcW w:type="dxa" w:w="2880"/>
          </w:tcPr>
          <w:p>
            <w:r>
              <w:t>分数分配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三张点数各不同</w:t>
            </w:r>
          </w:p>
        </w:tc>
        <w:tc>
          <w:tcPr>
            <w:tcW w:type="dxa" w:w="2880"/>
          </w:tcPr>
          <w:p>
            <w:r>
              <w:t>第1名+2，第2名+1，第3名+0</w:t>
            </w:r>
          </w:p>
        </w:tc>
        <w:tc>
          <w:tcPr>
            <w:tcW w:type="dxa" w:w="2880"/>
          </w:tcPr>
          <w:p>
            <w:r>
              <w:t>按比较值排名</w:t>
            </w:r>
          </w:p>
        </w:tc>
      </w:tr>
      <w:tr>
        <w:tc>
          <w:tcPr>
            <w:tcW w:type="dxa" w:w="2880"/>
          </w:tcPr>
          <w:p>
            <w:r>
              <w:t>两张相同且并列第1</w:t>
            </w:r>
          </w:p>
        </w:tc>
        <w:tc>
          <w:tcPr>
            <w:tcW w:type="dxa" w:w="2880"/>
          </w:tcPr>
          <w:p>
            <w:r>
              <w:t>并列两人各+1，第3名+0</w:t>
            </w:r>
          </w:p>
        </w:tc>
        <w:tc>
          <w:tcPr>
            <w:tcW w:type="dxa" w:w="2880"/>
          </w:tcPr>
          <w:p>
            <w:r>
              <w:t>第3名即唯一最劣者</w:t>
            </w:r>
          </w:p>
        </w:tc>
      </w:tr>
      <w:tr>
        <w:tc>
          <w:tcPr>
            <w:tcW w:type="dxa" w:w="2880"/>
          </w:tcPr>
          <w:p>
            <w:r>
              <w:t>两张相同且并列第2/3</w:t>
            </w:r>
          </w:p>
        </w:tc>
        <w:tc>
          <w:tcPr>
            <w:tcW w:type="dxa" w:w="2880"/>
          </w:tcPr>
          <w:p>
            <w:r>
              <w:t>唯一第1名+2，其余两人+0</w:t>
            </w:r>
          </w:p>
        </w:tc>
        <w:tc>
          <w:tcPr>
            <w:tcW w:type="dxa" w:w="2880"/>
          </w:tcPr>
          <w:p>
            <w:r>
              <w:t>最优者独得2分</w:t>
            </w:r>
          </w:p>
        </w:tc>
      </w:tr>
      <w:tr>
        <w:tc>
          <w:tcPr>
            <w:tcW w:type="dxa" w:w="2880"/>
          </w:tcPr>
          <w:p>
            <w:r>
              <w:t>三张点数完全相同</w:t>
            </w:r>
          </w:p>
        </w:tc>
        <w:tc>
          <w:tcPr>
            <w:tcW w:type="dxa" w:w="2880"/>
          </w:tcPr>
          <w:p>
            <w:r>
              <w:t>三人均+0</w:t>
            </w:r>
          </w:p>
        </w:tc>
        <w:tc>
          <w:tcPr>
            <w:tcW w:type="dxa" w:w="2880"/>
          </w:tcPr>
          <w:p>
            <w:r>
              <w:t>同时触发规则翻转</w:t>
            </w:r>
          </w:p>
        </w:tc>
      </w:tr>
    </w:tbl>
    <w:p/>
    <w:p>
      <w:pPr>
        <w:pStyle w:val="Heading2"/>
        <w:jc w:val="left"/>
      </w:pPr>
      <w:r>
        <w:t>2.5 平局追加奖励</w:t>
      </w:r>
    </w:p>
    <w:p>
      <w:pPr>
        <w:ind w:firstLine="480"/>
      </w:pPr>
      <w:r>
        <w:t>每轮出现平局（两张或三张相同点数），额外对当前累计总分最低的玩家进行奖励。规则如下：</w:t>
      </w:r>
    </w:p>
    <w:p>
      <w:pPr>
        <w:pStyle w:val="ListBullet"/>
      </w:pPr>
      <w:r>
        <w:t>两张同点数平局：若最低分玩家唯一，该玩家额外+1分。</w:t>
      </w:r>
    </w:p>
    <w:p>
      <w:pPr>
        <w:pStyle w:val="ListBullet"/>
      </w:pPr>
      <w:r>
        <w:t>三张同点数平局：若最低分玩家唯一，该玩家额外+2分。</w:t>
      </w:r>
    </w:p>
    <w:p>
      <w:pPr>
        <w:pStyle w:val="ListBullet"/>
      </w:pPr>
      <w:r>
        <w:t>若最低分被多名玩家并列，则无人获得追加分。</w:t>
      </w:r>
    </w:p>
    <w:p>
      <w:pPr>
        <w:pStyle w:val="ListBullet"/>
      </w:pPr>
      <w:r>
        <w:t>追加奖励在基础积分计算之后叠加（含规则翻转后）。</w:t>
      </w:r>
    </w:p>
    <w:p>
      <w:pPr>
        <w:pStyle w:val="Heading1"/>
        <w:jc w:val="left"/>
      </w:pPr>
      <w:r>
        <w:t>第三章  特殊机制详解</w:t>
      </w:r>
    </w:p>
    <w:p>
      <w:pPr>
        <w:pStyle w:val="Heading2"/>
        <w:jc w:val="left"/>
      </w:pPr>
      <w:r>
        <w:t>3.1 出10——顺路拐带</w:t>
      </w:r>
    </w:p>
    <w:p>
      <w:pPr>
        <w:ind w:firstLine="480"/>
      </w:pPr>
      <w:r>
        <w:t>触发条件：三人出牌中恰好只有1人出了10（任意花色）。若2人或3人同时出10，该机制不触发，按正常流程计分。</w:t>
      </w:r>
    </w:p>
    <w:p/>
    <w:p>
      <w:pPr>
        <w:ind w:firstLine="480"/>
      </w:pPr>
      <w:r>
        <w:t>效果：</w:t>
      </w:r>
    </w:p>
    <w:p>
      <w:pPr>
        <w:pStyle w:val="ListBullet"/>
      </w:pPr>
      <w:r>
        <w:t>出10的玩家获得另外两人出的牌，将其加入手牌。</w:t>
      </w:r>
    </w:p>
    <w:p>
      <w:pPr>
        <w:pStyle w:val="ListBullet"/>
      </w:pPr>
      <w:r>
        <w:t>出10的玩家须从手牌中（此时包含刚拿到的两张）再弃掉2张牌，以保持手牌数量不变。</w:t>
      </w:r>
    </w:p>
    <w:p>
      <w:pPr>
        <w:pStyle w:val="ListBullet"/>
      </w:pPr>
      <w:r>
        <w:t>本轮不计分（三人均+0），平局追加奖励也不触发。</w:t>
      </w:r>
    </w:p>
    <w:p>
      <w:pPr>
        <w:pStyle w:val="ListBullet"/>
      </w:pPr>
      <w:r>
        <w:t>人类玩家须手动选择弃掉哪2张；策略AI弃掉当前规则下价值最低的2张；随机AI随机弃掉2张。</w:t>
      </w:r>
    </w:p>
    <w:p>
      <w:pPr>
        <w:pStyle w:val="Heading2"/>
        <w:jc w:val="left"/>
      </w:pPr>
      <w:r>
        <w:t>3.2 三张连顺——触发抽牌</w:t>
      </w:r>
    </w:p>
    <w:p>
      <w:pPr>
        <w:ind w:firstLine="480"/>
      </w:pPr>
      <w:r>
        <w:t>触发条件：三人出的牌点数（忽略花色）恰好构成连续三张，如A23、234、…、JQK。大王和小王不参与连顺判定。仅在前17局触发（第18局不触发）。</w:t>
      </w:r>
    </w:p>
    <w:p/>
    <w:p>
      <w:pPr>
        <w:ind w:firstLine="480"/>
      </w:pPr>
      <w:r>
        <w:t>抽牌方向：固定为玩家索引循环方向，即 玩家A→玩家B→玩家C→玩家A。每人从其下一位玩家的手牌中随机抽1张。</w:t>
      </w:r>
    </w:p>
    <w:p/>
    <w:p>
      <w:pPr>
        <w:ind w:firstLine="480"/>
      </w:pPr>
      <w:r>
        <w:t>执行顺序：</w:t>
      </w:r>
    </w:p>
    <w:p>
      <w:pPr>
        <w:pStyle w:val="ListBullet"/>
      </w:pPr>
      <w:r>
        <w:t>从当前总分最高的玩家开始，按循环顺序依次抽牌。</w:t>
      </w:r>
    </w:p>
    <w:p>
      <w:pPr>
        <w:pStyle w:val="ListBullet"/>
      </w:pPr>
      <w:r>
        <w:t>每次抽牌立即从被抽玩家手牌中移除（影响后续抽牌的手牌数量）。</w:t>
      </w:r>
    </w:p>
    <w:p>
      <w:pPr>
        <w:pStyle w:val="ListBullet"/>
      </w:pPr>
      <w:r>
        <w:t>所有人抽完后，抽到的牌统一加入各自手牌（不是抽完立刻拿到）。</w:t>
      </w:r>
    </w:p>
    <w:p>
      <w:pPr>
        <w:pStyle w:val="ListBullet"/>
      </w:pPr>
      <w:r>
        <w:t>若某玩家手牌为空（极端情况），则对其抽牌动作跳过。</w:t>
      </w:r>
    </w:p>
    <w:p/>
    <w:p>
      <w:pPr>
        <w:ind w:firstLine="480"/>
      </w:pPr>
      <w:r>
        <w:t>本轮积分正常计算，连顺抽牌是额外附加动作，不影响本轮得分。</w:t>
      </w:r>
    </w:p>
    <w:p>
      <w:pPr>
        <w:pStyle w:val="Heading2"/>
        <w:jc w:val="left"/>
      </w:pPr>
      <w:r>
        <w:t>3.3 三张同点数——规则翻转</w:t>
      </w:r>
    </w:p>
    <w:p>
      <w:pPr>
        <w:ind w:firstLine="480"/>
      </w:pPr>
      <w:r>
        <w:t>触发条件：三人出牌点数完全相同（如三张5、三张K等）。</w:t>
      </w:r>
    </w:p>
    <w:p>
      <w:pPr>
        <w:pStyle w:val="ListBullet"/>
      </w:pPr>
      <w:r>
        <w:t>本轮三人均+0分。</w:t>
      </w:r>
    </w:p>
    <w:p>
      <w:pPr>
        <w:pStyle w:val="ListBullet"/>
      </w:pPr>
      <w:r>
        <w:t>当前比较规则立即翻转：比大→比小，比小→比大。新规则从下一局起生效。</w:t>
      </w:r>
    </w:p>
    <w:p>
      <w:pPr>
        <w:pStyle w:val="ListBullet"/>
      </w:pPr>
      <w:r>
        <w:t>平局追加奖励（+2分）仍在本轮触发（见2.5）。</w:t>
      </w:r>
    </w:p>
    <w:p>
      <w:pPr>
        <w:pStyle w:val="Heading2"/>
        <w:jc w:val="left"/>
      </w:pPr>
      <w:r>
        <w:t>3.4 大王小王同台——乾坤大挪移</w:t>
      </w:r>
    </w:p>
    <w:p>
      <w:pPr>
        <w:ind w:firstLine="480"/>
      </w:pPr>
      <w:r>
        <w:t>触发条件：同一轮中，大王和小王同时被出（两人分别出大王和小王）。</w:t>
      </w:r>
    </w:p>
    <w:p>
      <w:pPr>
        <w:pStyle w:val="ListBullet"/>
      </w:pPr>
      <w:r>
        <w:t>触发时显示特殊提示，但本轮积分仍按正常规则计算，无额外效果。</w:t>
      </w:r>
    </w:p>
    <w:p>
      <w:pPr>
        <w:pStyle w:val="ListBullet"/>
      </w:pPr>
      <w:r>
        <w:t>此机制目前为展示性效果，可作为后续版本扩展的接口。</w:t>
      </w:r>
    </w:p>
    <w:p>
      <w:pPr>
        <w:pStyle w:val="Heading1"/>
        <w:jc w:val="left"/>
      </w:pPr>
      <w:r>
        <w:t>第四章  AI设计</w:t>
      </w:r>
    </w:p>
    <w:p>
      <w:pPr>
        <w:pStyle w:val="Heading2"/>
        <w:jc w:val="left"/>
      </w:pPr>
      <w:r>
        <w:t>4.1 策略AI（玩家B）</w:t>
      </w:r>
    </w:p>
    <w:p>
      <w:pPr>
        <w:pStyle w:val="ListBullet"/>
      </w:pPr>
      <w:r>
        <w:t>出牌：70%概率选择当前规则下价值靠前1/3的牌；30%概率随机出牌。</w:t>
      </w:r>
    </w:p>
    <w:p>
      <w:pPr>
        <w:pStyle w:val="ListBullet"/>
      </w:pPr>
      <w:r>
        <w:t>弃牌（出10触发）：弃掉当前规则下比较值最低的2张。</w:t>
      </w:r>
    </w:p>
    <w:p>
      <w:pPr>
        <w:pStyle w:val="ListBullet"/>
      </w:pPr>
      <w:r>
        <w:t>抽牌：随机从目标玩家手中抽取。</w:t>
      </w:r>
    </w:p>
    <w:p>
      <w:pPr>
        <w:pStyle w:val="Heading2"/>
        <w:jc w:val="left"/>
      </w:pPr>
      <w:r>
        <w:t>4.2 随机AI（玩家C）</w:t>
      </w:r>
    </w:p>
    <w:p>
      <w:pPr>
        <w:pStyle w:val="ListBullet"/>
      </w:pPr>
      <w:r>
        <w:t>所有操作均完全随机，不考虑规则和局势。</w:t>
      </w:r>
    </w:p>
    <w:p>
      <w:pPr>
        <w:pStyle w:val="Heading1"/>
        <w:jc w:val="left"/>
      </w:pPr>
      <w:r>
        <w:t>第五章  胜负判定</w:t>
      </w:r>
    </w:p>
    <w:p>
      <w:pPr>
        <w:ind w:firstLine="480"/>
      </w:pPr>
      <w:r>
        <w:t>18局全部结束后，累计积分最高的玩家获胜。若多名玩家并列最高分，则判定为平局，无单独胜者。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