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0F5F" w14:textId="77777777" w:rsidR="00B7774A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三雄争锋</w:t>
      </w:r>
    </w:p>
    <w:p w14:paraId="435F8082" w14:textId="77777777" w:rsidR="00B7774A" w:rsidRDefault="00000000">
      <w:pPr>
        <w:jc w:val="center"/>
        <w:rPr>
          <w:lang w:eastAsia="zh-CN"/>
        </w:rPr>
      </w:pPr>
      <w:r>
        <w:rPr>
          <w:lang w:eastAsia="zh-CN"/>
        </w:rPr>
        <w:t>游戏用户文档</w:t>
      </w:r>
      <w:r>
        <w:rPr>
          <w:lang w:eastAsia="zh-CN"/>
        </w:rPr>
        <w:t xml:space="preserve">  v3.0    2026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29</w:t>
      </w:r>
      <w:r>
        <w:rPr>
          <w:lang w:eastAsia="zh-CN"/>
        </w:rPr>
        <w:t>日</w:t>
      </w:r>
    </w:p>
    <w:p w14:paraId="41D1E2A1" w14:textId="77777777" w:rsidR="00B7774A" w:rsidRDefault="00B7774A">
      <w:pPr>
        <w:rPr>
          <w:lang w:eastAsia="zh-CN"/>
        </w:rPr>
      </w:pPr>
    </w:p>
    <w:p w14:paraId="2BF00771" w14:textId="77777777" w:rsidR="00B7774A" w:rsidRDefault="00000000">
      <w:pPr>
        <w:pStyle w:val="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 </w:t>
      </w:r>
      <w:r>
        <w:rPr>
          <w:lang w:eastAsia="zh-CN"/>
        </w:rPr>
        <w:t>游戏简介</w:t>
      </w:r>
    </w:p>
    <w:p w14:paraId="325A426F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《三雄争锋》是一款三人纸牌对战游戏，提供</w:t>
      </w:r>
      <w:r>
        <w:rPr>
          <w:lang w:eastAsia="zh-CN"/>
        </w:rPr>
        <w:t>Windows</w:t>
      </w:r>
      <w:r>
        <w:rPr>
          <w:lang w:eastAsia="zh-CN"/>
        </w:rPr>
        <w:t>图形化界面（基于</w:t>
      </w:r>
      <w:proofErr w:type="spellStart"/>
      <w:r>
        <w:rPr>
          <w:lang w:eastAsia="zh-CN"/>
        </w:rPr>
        <w:t>EasyX</w:t>
      </w:r>
      <w:proofErr w:type="spellEnd"/>
      <w:r>
        <w:rPr>
          <w:lang w:eastAsia="zh-CN"/>
        </w:rPr>
        <w:t>图形库）。三名玩家各持</w:t>
      </w:r>
      <w:r>
        <w:rPr>
          <w:lang w:eastAsia="zh-CN"/>
        </w:rPr>
        <w:t>18</w:t>
      </w:r>
      <w:r>
        <w:rPr>
          <w:lang w:eastAsia="zh-CN"/>
        </w:rPr>
        <w:t>张牌，共</w:t>
      </w:r>
      <w:r>
        <w:rPr>
          <w:lang w:eastAsia="zh-CN"/>
        </w:rPr>
        <w:t>18</w:t>
      </w:r>
      <w:r>
        <w:rPr>
          <w:lang w:eastAsia="zh-CN"/>
        </w:rPr>
        <w:t>轮出牌比较大小积累分数，率先达到目标分者结算胜负。设计为三人实时对战，</w:t>
      </w:r>
      <w:r>
        <w:rPr>
          <w:lang w:eastAsia="zh-CN"/>
        </w:rPr>
        <w:t>AI</w:t>
      </w:r>
      <w:r>
        <w:rPr>
          <w:lang w:eastAsia="zh-CN"/>
        </w:rPr>
        <w:t>仅作无法联机时的替代方案。</w:t>
      </w:r>
    </w:p>
    <w:p w14:paraId="4BB361A2" w14:textId="77777777" w:rsidR="00B7774A" w:rsidRDefault="00000000">
      <w:pPr>
        <w:pStyle w:val="1"/>
        <w:rPr>
          <w:lang w:eastAsia="zh-CN"/>
        </w:rPr>
      </w:pPr>
      <w:r>
        <w:rPr>
          <w:lang w:eastAsia="zh-CN"/>
        </w:rPr>
        <w:t>第二章</w:t>
      </w:r>
      <w:r>
        <w:rPr>
          <w:lang w:eastAsia="zh-CN"/>
        </w:rPr>
        <w:t xml:space="preserve">  </w:t>
      </w:r>
      <w:r>
        <w:rPr>
          <w:lang w:eastAsia="zh-CN"/>
        </w:rPr>
        <w:t>快速开始</w:t>
      </w:r>
    </w:p>
    <w:p w14:paraId="3BB55E5E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运行游戏</w:t>
      </w:r>
    </w:p>
    <w:p w14:paraId="37F1FFCF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编译环境：</w:t>
      </w:r>
      <w:r>
        <w:rPr>
          <w:lang w:eastAsia="zh-CN"/>
        </w:rPr>
        <w:t>Dev-C++ 5.11</w:t>
      </w:r>
      <w:r>
        <w:rPr>
          <w:lang w:eastAsia="zh-CN"/>
        </w:rPr>
        <w:t>，编译器选项添加</w:t>
      </w:r>
      <w:r>
        <w:rPr>
          <w:lang w:eastAsia="zh-CN"/>
        </w:rPr>
        <w:t xml:space="preserve"> -std=</w:t>
      </w:r>
      <w:proofErr w:type="spellStart"/>
      <w:r>
        <w:rPr>
          <w:lang w:eastAsia="zh-CN"/>
        </w:rPr>
        <w:t>c++</w:t>
      </w:r>
      <w:proofErr w:type="spellEnd"/>
      <w:r>
        <w:rPr>
          <w:lang w:eastAsia="zh-CN"/>
        </w:rPr>
        <w:t>11 -</w:t>
      </w:r>
      <w:proofErr w:type="spellStart"/>
      <w:r>
        <w:rPr>
          <w:lang w:eastAsia="zh-CN"/>
        </w:rPr>
        <w:t>leasyx</w:t>
      </w:r>
      <w:proofErr w:type="spellEnd"/>
      <w:r>
        <w:rPr>
          <w:lang w:eastAsia="zh-CN"/>
        </w:rPr>
        <w:t>（需先安装</w:t>
      </w:r>
      <w:proofErr w:type="spellStart"/>
      <w:r>
        <w:rPr>
          <w:lang w:eastAsia="zh-CN"/>
        </w:rPr>
        <w:t>EasyX</w:t>
      </w:r>
      <w:proofErr w:type="spellEnd"/>
      <w:r>
        <w:rPr>
          <w:lang w:eastAsia="zh-CN"/>
        </w:rPr>
        <w:t>图形库，见</w:t>
      </w:r>
      <w:r>
        <w:rPr>
          <w:lang w:eastAsia="zh-CN"/>
        </w:rPr>
        <w:t xml:space="preserve"> easyx.cn</w:t>
      </w:r>
      <w:r>
        <w:rPr>
          <w:lang w:eastAsia="zh-CN"/>
        </w:rPr>
        <w:t>）。</w:t>
      </w:r>
    </w:p>
    <w:p w14:paraId="59EF82DC" w14:textId="77777777" w:rsidR="00B7774A" w:rsidRDefault="00000000">
      <w:r>
        <w:t>【</w:t>
      </w:r>
      <w:proofErr w:type="spellStart"/>
      <w:r>
        <w:t>推荐】直接下载：无需编译，前往</w:t>
      </w:r>
      <w:proofErr w:type="spellEnd"/>
      <w:r>
        <w:t xml:space="preserve"> github.com/</w:t>
      </w:r>
      <w:proofErr w:type="spellStart"/>
      <w:r>
        <w:t>Mingxuanyue</w:t>
      </w:r>
      <w:proofErr w:type="spellEnd"/>
      <w:r>
        <w:t>/</w:t>
      </w:r>
      <w:proofErr w:type="spellStart"/>
      <w:r>
        <w:t>sanxiong</w:t>
      </w:r>
      <w:proofErr w:type="spellEnd"/>
      <w:r>
        <w:t xml:space="preserve">/releases </w:t>
      </w:r>
      <w:proofErr w:type="spellStart"/>
      <w:r>
        <w:t>下载</w:t>
      </w:r>
      <w:proofErr w:type="spellEnd"/>
      <w:r>
        <w:t xml:space="preserve"> </w:t>
      </w:r>
      <w:proofErr w:type="spellStart"/>
      <w:r>
        <w:t>sanxiong.exe</w:t>
      </w:r>
      <w:r>
        <w:t>，双击运行即可，无需安装任何依赖</w:t>
      </w:r>
      <w:proofErr w:type="spellEnd"/>
      <w:r>
        <w:t>。</w:t>
      </w:r>
    </w:p>
    <w:p w14:paraId="547C29E2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文件编码：源文件使用</w:t>
      </w:r>
      <w:r>
        <w:rPr>
          <w:lang w:eastAsia="zh-CN"/>
        </w:rPr>
        <w:t xml:space="preserve"> UTF-8 </w:t>
      </w:r>
      <w:r>
        <w:rPr>
          <w:lang w:eastAsia="zh-CN"/>
        </w:rPr>
        <w:t>编码，编译时附加</w:t>
      </w:r>
      <w:r>
        <w:rPr>
          <w:lang w:eastAsia="zh-CN"/>
        </w:rPr>
        <w:t xml:space="preserve"> -</w:t>
      </w:r>
      <w:proofErr w:type="spellStart"/>
      <w:r>
        <w:rPr>
          <w:lang w:eastAsia="zh-CN"/>
        </w:rPr>
        <w:t>fexec</w:t>
      </w:r>
      <w:proofErr w:type="spellEnd"/>
      <w:r>
        <w:rPr>
          <w:lang w:eastAsia="zh-CN"/>
        </w:rPr>
        <w:t>-charset=GBK</w:t>
      </w:r>
      <w:r>
        <w:rPr>
          <w:lang w:eastAsia="zh-CN"/>
        </w:rPr>
        <w:t>，程序内部已自动处理中文显示。</w:t>
      </w:r>
    </w:p>
    <w:p w14:paraId="3A5F9586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编译后双击运行生成的</w:t>
      </w:r>
      <w:r>
        <w:rPr>
          <w:lang w:eastAsia="zh-CN"/>
        </w:rPr>
        <w:t xml:space="preserve"> .exe </w:t>
      </w:r>
      <w:r>
        <w:rPr>
          <w:lang w:eastAsia="zh-CN"/>
        </w:rPr>
        <w:t>文件，程序将自动弹出图形窗口。</w:t>
      </w:r>
    </w:p>
    <w:p w14:paraId="7FF80806" w14:textId="77777777" w:rsidR="00B7774A" w:rsidRDefault="00000000">
      <w:pPr>
        <w:pStyle w:val="21"/>
      </w:pPr>
      <w:r>
        <w:t xml:space="preserve">2.2 </w:t>
      </w:r>
      <w:proofErr w:type="spellStart"/>
      <w:r>
        <w:t>主菜单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774A" w14:paraId="5EFADCA9" w14:textId="77777777">
        <w:tc>
          <w:tcPr>
            <w:tcW w:w="4320" w:type="dxa"/>
          </w:tcPr>
          <w:p w14:paraId="6958BFEB" w14:textId="77777777" w:rsidR="00B7774A" w:rsidRDefault="00000000">
            <w:r>
              <w:t>选项</w:t>
            </w:r>
          </w:p>
        </w:tc>
        <w:tc>
          <w:tcPr>
            <w:tcW w:w="4320" w:type="dxa"/>
          </w:tcPr>
          <w:p w14:paraId="0CC79063" w14:textId="77777777" w:rsidR="00B7774A" w:rsidRDefault="00000000">
            <w:r>
              <w:t>说明</w:t>
            </w:r>
          </w:p>
        </w:tc>
      </w:tr>
      <w:tr w:rsidR="00B7774A" w14:paraId="3CE83B87" w14:textId="77777777">
        <w:tc>
          <w:tcPr>
            <w:tcW w:w="4320" w:type="dxa"/>
          </w:tcPr>
          <w:p w14:paraId="58F03029" w14:textId="77777777" w:rsidR="00B7774A" w:rsidRDefault="00000000">
            <w:r>
              <w:t xml:space="preserve">1. </w:t>
            </w:r>
            <w:r>
              <w:t>开始游戏</w:t>
            </w:r>
          </w:p>
        </w:tc>
        <w:tc>
          <w:tcPr>
            <w:tcW w:w="4320" w:type="dxa"/>
          </w:tcPr>
          <w:p w14:paraId="11747CE6" w14:textId="77777777" w:rsidR="00B7774A" w:rsidRDefault="00000000">
            <w:r>
              <w:t>进入模式选择</w:t>
            </w:r>
          </w:p>
        </w:tc>
      </w:tr>
      <w:tr w:rsidR="00B7774A" w14:paraId="732F5AEB" w14:textId="77777777">
        <w:tc>
          <w:tcPr>
            <w:tcW w:w="4320" w:type="dxa"/>
          </w:tcPr>
          <w:p w14:paraId="344077D2" w14:textId="77777777" w:rsidR="00B7774A" w:rsidRDefault="00000000">
            <w:r>
              <w:t xml:space="preserve">2. </w:t>
            </w:r>
            <w:r>
              <w:t>查看规则</w:t>
            </w:r>
          </w:p>
        </w:tc>
        <w:tc>
          <w:tcPr>
            <w:tcW w:w="4320" w:type="dxa"/>
          </w:tcPr>
          <w:p w14:paraId="28417B99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显示规则说明，按回车返回</w:t>
            </w:r>
          </w:p>
        </w:tc>
      </w:tr>
      <w:tr w:rsidR="00B7774A" w14:paraId="1B3ED13E" w14:textId="77777777">
        <w:tc>
          <w:tcPr>
            <w:tcW w:w="4320" w:type="dxa"/>
          </w:tcPr>
          <w:p w14:paraId="7ABFEE5E" w14:textId="77777777" w:rsidR="00B7774A" w:rsidRDefault="00000000">
            <w:r>
              <w:t xml:space="preserve">0. </w:t>
            </w:r>
            <w:proofErr w:type="spellStart"/>
            <w:r>
              <w:t>退出游戏</w:t>
            </w:r>
            <w:proofErr w:type="spellEnd"/>
          </w:p>
        </w:tc>
        <w:tc>
          <w:tcPr>
            <w:tcW w:w="4320" w:type="dxa"/>
          </w:tcPr>
          <w:p w14:paraId="302875E0" w14:textId="77777777" w:rsidR="00B7774A" w:rsidRDefault="00000000">
            <w:r>
              <w:t>退出程序</w:t>
            </w:r>
          </w:p>
        </w:tc>
      </w:tr>
    </w:tbl>
    <w:p w14:paraId="53EDFA35" w14:textId="77777777" w:rsidR="00B7774A" w:rsidRDefault="00B7774A"/>
    <w:p w14:paraId="6BA4B66B" w14:textId="77777777" w:rsidR="00B7774A" w:rsidRDefault="00000000">
      <w:pPr>
        <w:pStyle w:val="21"/>
      </w:pPr>
      <w:r>
        <w:lastRenderedPageBreak/>
        <w:t xml:space="preserve">2.3 </w:t>
      </w:r>
      <w:r>
        <w:t>选择游戏模式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774A" w14:paraId="00A8F19C" w14:textId="77777777">
        <w:tc>
          <w:tcPr>
            <w:tcW w:w="4320" w:type="dxa"/>
          </w:tcPr>
          <w:p w14:paraId="28F707AE" w14:textId="77777777" w:rsidR="00B7774A" w:rsidRDefault="00000000">
            <w:r>
              <w:t>模式</w:t>
            </w:r>
          </w:p>
        </w:tc>
        <w:tc>
          <w:tcPr>
            <w:tcW w:w="4320" w:type="dxa"/>
          </w:tcPr>
          <w:p w14:paraId="27EE6BC3" w14:textId="77777777" w:rsidR="00B7774A" w:rsidRDefault="00000000">
            <w:r>
              <w:t>说明</w:t>
            </w:r>
          </w:p>
        </w:tc>
      </w:tr>
      <w:tr w:rsidR="00B7774A" w14:paraId="2D679F56" w14:textId="77777777">
        <w:tc>
          <w:tcPr>
            <w:tcW w:w="4320" w:type="dxa"/>
          </w:tcPr>
          <w:p w14:paraId="6C499202" w14:textId="77777777" w:rsidR="00B7774A" w:rsidRDefault="00000000">
            <w:r>
              <w:t>单局模式</w:t>
            </w:r>
          </w:p>
        </w:tc>
        <w:tc>
          <w:tcPr>
            <w:tcW w:w="4320" w:type="dxa"/>
          </w:tcPr>
          <w:p w14:paraId="5D735A9A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lang w:eastAsia="zh-CN"/>
              </w:rPr>
              <w:t>轮结束按总分排名，并列算并列，不加赛</w:t>
            </w:r>
          </w:p>
        </w:tc>
      </w:tr>
      <w:tr w:rsidR="00B7774A" w14:paraId="38E98163" w14:textId="77777777">
        <w:tc>
          <w:tcPr>
            <w:tcW w:w="4320" w:type="dxa"/>
          </w:tcPr>
          <w:p w14:paraId="7B587477" w14:textId="77777777" w:rsidR="00B7774A" w:rsidRDefault="00000000">
            <w:proofErr w:type="spellStart"/>
            <w:r>
              <w:t>达标分模式</w:t>
            </w:r>
            <w:proofErr w:type="spellEnd"/>
          </w:p>
        </w:tc>
        <w:tc>
          <w:tcPr>
            <w:tcW w:w="4320" w:type="dxa"/>
          </w:tcPr>
          <w:p w14:paraId="0B78EB5A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选定目标分（</w:t>
            </w:r>
            <w:r>
              <w:rPr>
                <w:lang w:eastAsia="zh-CN"/>
              </w:rPr>
              <w:t>30/60/100/150</w:t>
            </w:r>
            <w:r>
              <w:rPr>
                <w:lang w:eastAsia="zh-CN"/>
              </w:rPr>
              <w:t>），有人达标则结算或加赛</w:t>
            </w:r>
          </w:p>
        </w:tc>
      </w:tr>
    </w:tbl>
    <w:p w14:paraId="71157473" w14:textId="77777777" w:rsidR="00B7774A" w:rsidRDefault="00B7774A">
      <w:pPr>
        <w:rPr>
          <w:lang w:eastAsia="zh-CN"/>
        </w:rPr>
      </w:pPr>
    </w:p>
    <w:p w14:paraId="5F21568A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选择初始规则</w:t>
      </w:r>
    </w:p>
    <w:p w14:paraId="1D01C23A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持有黑桃</w:t>
      </w:r>
      <w:r>
        <w:rPr>
          <w:lang w:eastAsia="zh-CN"/>
        </w:rPr>
        <w:t>A</w:t>
      </w:r>
      <w:r>
        <w:rPr>
          <w:lang w:eastAsia="zh-CN"/>
        </w:rPr>
        <w:t>的玩家选择本场初始规则（仅首场）：</w:t>
      </w:r>
    </w:p>
    <w:p w14:paraId="6784F998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点击【比大】按钮：</w:t>
      </w:r>
      <w:r>
        <w:rPr>
          <w:lang w:eastAsia="zh-CN"/>
        </w:rPr>
        <w:t>K</w:t>
      </w:r>
      <w:r>
        <w:rPr>
          <w:lang w:eastAsia="zh-CN"/>
        </w:rPr>
        <w:t>最大，</w:t>
      </w:r>
      <w:r>
        <w:rPr>
          <w:lang w:eastAsia="zh-CN"/>
        </w:rPr>
        <w:t>A</w:t>
      </w:r>
      <w:r>
        <w:rPr>
          <w:lang w:eastAsia="zh-CN"/>
        </w:rPr>
        <w:t>最小，大王</w:t>
      </w:r>
      <w:r>
        <w:rPr>
          <w:lang w:eastAsia="zh-CN"/>
        </w:rPr>
        <w:t>/</w:t>
      </w:r>
      <w:r>
        <w:rPr>
          <w:lang w:eastAsia="zh-CN"/>
        </w:rPr>
        <w:t>小王均为最优</w:t>
      </w:r>
    </w:p>
    <w:p w14:paraId="736823D7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点击【比小】按钮：</w:t>
      </w:r>
      <w:r>
        <w:rPr>
          <w:lang w:eastAsia="zh-CN"/>
        </w:rPr>
        <w:t>A</w:t>
      </w:r>
      <w:r>
        <w:rPr>
          <w:lang w:eastAsia="zh-CN"/>
        </w:rPr>
        <w:t>最小（最优），</w:t>
      </w:r>
      <w:r>
        <w:rPr>
          <w:lang w:eastAsia="zh-CN"/>
        </w:rPr>
        <w:t>K</w:t>
      </w:r>
      <w:r>
        <w:rPr>
          <w:lang w:eastAsia="zh-CN"/>
        </w:rPr>
        <w:t>最大（最差），大王</w:t>
      </w:r>
      <w:r>
        <w:rPr>
          <w:lang w:eastAsia="zh-CN"/>
        </w:rPr>
        <w:t>/</w:t>
      </w:r>
      <w:r>
        <w:rPr>
          <w:lang w:eastAsia="zh-CN"/>
        </w:rPr>
        <w:t>小王仍为最优</w:t>
      </w:r>
    </w:p>
    <w:p w14:paraId="7D33F752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达标</w:t>
      </w:r>
      <w:proofErr w:type="gramStart"/>
      <w:r>
        <w:rPr>
          <w:lang w:eastAsia="zh-CN"/>
        </w:rPr>
        <w:t>分续场</w:t>
      </w:r>
      <w:proofErr w:type="gramEnd"/>
      <w:r>
        <w:rPr>
          <w:lang w:eastAsia="zh-CN"/>
        </w:rPr>
        <w:t>：自动继承当前规则，跳过选择；持有黑桃</w:t>
      </w:r>
      <w:r>
        <w:rPr>
          <w:lang w:eastAsia="zh-CN"/>
        </w:rPr>
        <w:t>A</w:t>
      </w:r>
      <w:r>
        <w:rPr>
          <w:lang w:eastAsia="zh-CN"/>
        </w:rPr>
        <w:t>者获得</w:t>
      </w:r>
      <w:r>
        <w:rPr>
          <w:lang w:eastAsia="zh-CN"/>
        </w:rPr>
        <w:t xml:space="preserve"> +1</w:t>
      </w:r>
      <w:r>
        <w:rPr>
          <w:lang w:eastAsia="zh-CN"/>
        </w:rPr>
        <w:t>分</w:t>
      </w:r>
      <w:r>
        <w:rPr>
          <w:lang w:eastAsia="zh-CN"/>
        </w:rPr>
        <w:t xml:space="preserve"> </w:t>
      </w:r>
      <w:r>
        <w:rPr>
          <w:lang w:eastAsia="zh-CN"/>
        </w:rPr>
        <w:t>补偿。</w:t>
      </w:r>
    </w:p>
    <w:p w14:paraId="4DA40DAF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持有黑桃</w:t>
      </w:r>
      <w:r>
        <w:rPr>
          <w:lang w:eastAsia="zh-CN"/>
        </w:rPr>
        <w:t>A</w:t>
      </w:r>
      <w:r>
        <w:rPr>
          <w:lang w:eastAsia="zh-CN"/>
        </w:rPr>
        <w:t>时：</w:t>
      </w:r>
      <w:r>
        <w:rPr>
          <w:lang w:eastAsia="zh-CN"/>
        </w:rPr>
        <w:t>AI</w:t>
      </w:r>
      <w:r>
        <w:rPr>
          <w:lang w:eastAsia="zh-CN"/>
        </w:rPr>
        <w:t>根据手牌智能选择（偏大牌则选比大，偏小牌则选比小），弹框公示结果，点击继续。</w:t>
      </w:r>
    </w:p>
    <w:p w14:paraId="29ADC705" w14:textId="77777777" w:rsidR="00B7774A" w:rsidRDefault="00000000">
      <w:pPr>
        <w:pStyle w:val="1"/>
        <w:rPr>
          <w:lang w:eastAsia="zh-CN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 </w:t>
      </w:r>
      <w:r>
        <w:rPr>
          <w:lang w:eastAsia="zh-CN"/>
        </w:rPr>
        <w:t>每局操作指南</w:t>
      </w:r>
    </w:p>
    <w:p w14:paraId="0AB8D97F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正常出牌（图形界面）</w:t>
      </w:r>
    </w:p>
    <w:p w14:paraId="707C85F8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每局开始时，底部手</w:t>
      </w:r>
      <w:proofErr w:type="gramStart"/>
      <w:r>
        <w:rPr>
          <w:lang w:eastAsia="zh-CN"/>
        </w:rPr>
        <w:t>牌区显示</w:t>
      </w:r>
      <w:proofErr w:type="gramEnd"/>
      <w:r>
        <w:rPr>
          <w:lang w:eastAsia="zh-CN"/>
        </w:rPr>
        <w:t>你的所有手牌（正面朝上）：</w:t>
      </w:r>
    </w:p>
    <w:p w14:paraId="742C7B12" w14:textId="77777777" w:rsidR="00B7774A" w:rsidRDefault="00000000">
      <w:pPr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>点击任意一张牌将其选中（选中</w:t>
      </w:r>
      <w:proofErr w:type="gramStart"/>
      <w:r>
        <w:rPr>
          <w:lang w:eastAsia="zh-CN"/>
        </w:rPr>
        <w:t>牌会上移高</w:t>
      </w:r>
      <w:proofErr w:type="gramEnd"/>
      <w:r>
        <w:rPr>
          <w:lang w:eastAsia="zh-CN"/>
        </w:rPr>
        <w:t>亮），再点击右下角【出牌】按钮确认出牌。</w:t>
      </w:r>
    </w:p>
    <w:p w14:paraId="697A44AB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右下角还提供【提示】按钮（</w:t>
      </w:r>
      <w:r>
        <w:rPr>
          <w:lang w:eastAsia="zh-CN"/>
        </w:rPr>
        <w:t>AI</w:t>
      </w:r>
      <w:r>
        <w:rPr>
          <w:lang w:eastAsia="zh-CN"/>
        </w:rPr>
        <w:t>推荐出牌）、【查看规则】按钮、【退出游戏】按钮（可随时返回主界面）。再次点击已选牌可取消选择。</w:t>
      </w:r>
    </w:p>
    <w:p w14:paraId="12A939F4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激活</w:t>
      </w:r>
      <w:r>
        <w:rPr>
          <w:lang w:eastAsia="zh-CN"/>
        </w:rPr>
        <w:t>5</w:t>
      </w:r>
      <w:r>
        <w:rPr>
          <w:lang w:eastAsia="zh-CN"/>
        </w:rPr>
        <w:t>号牌（狸猫换太子）</w:t>
      </w:r>
    </w:p>
    <w:p w14:paraId="0120F35A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亮牌后，若满足以下全部条件，程序会询问是否激活：</w:t>
      </w:r>
    </w:p>
    <w:p w14:paraId="68246F87" w14:textId="77777777" w:rsidR="00B7774A" w:rsidRDefault="00000000">
      <w:pPr>
        <w:pStyle w:val="a0"/>
      </w:pPr>
      <w:proofErr w:type="spellStart"/>
      <w:r>
        <w:t>三张牌各不同</w:t>
      </w:r>
      <w:proofErr w:type="spellEnd"/>
    </w:p>
    <w:p w14:paraId="58D771D9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你不是本轮最大（持有大王</w:t>
      </w:r>
      <w:r>
        <w:rPr>
          <w:lang w:eastAsia="zh-CN"/>
        </w:rPr>
        <w:t>/</w:t>
      </w:r>
      <w:r>
        <w:rPr>
          <w:lang w:eastAsia="zh-CN"/>
        </w:rPr>
        <w:t>小王者无法激活）</w:t>
      </w:r>
    </w:p>
    <w:p w14:paraId="5C377509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手中有另一张</w:t>
      </w:r>
      <w:r>
        <w:rPr>
          <w:lang w:eastAsia="zh-CN"/>
        </w:rPr>
        <w:t>5</w:t>
      </w:r>
      <w:r>
        <w:rPr>
          <w:lang w:eastAsia="zh-CN"/>
        </w:rPr>
        <w:t>可消耗（本轮打出的</w:t>
      </w:r>
      <w:r>
        <w:rPr>
          <w:lang w:eastAsia="zh-CN"/>
        </w:rPr>
        <w:t>5</w:t>
      </w:r>
      <w:r>
        <w:rPr>
          <w:lang w:eastAsia="zh-CN"/>
        </w:rPr>
        <w:t>不算）</w:t>
      </w:r>
    </w:p>
    <w:p w14:paraId="5691C6FD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本轮未触发出</w:t>
      </w:r>
      <w:r>
        <w:rPr>
          <w:lang w:eastAsia="zh-CN"/>
        </w:rPr>
        <w:t>10</w:t>
      </w:r>
      <w:r>
        <w:rPr>
          <w:lang w:eastAsia="zh-CN"/>
        </w:rPr>
        <w:t>，未触发连顺</w:t>
      </w:r>
    </w:p>
    <w:p w14:paraId="318BC741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选择激活：消耗手中一张</w:t>
      </w:r>
      <w:r>
        <w:rPr>
          <w:lang w:eastAsia="zh-CN"/>
        </w:rPr>
        <w:t>5</w:t>
      </w:r>
      <w:r>
        <w:rPr>
          <w:lang w:eastAsia="zh-CN"/>
        </w:rPr>
        <w:t>，本轮正常计分，下轮开始前你本轮出的牌自动收回手中。</w:t>
      </w:r>
    </w:p>
    <w:p w14:paraId="5A67DF4E" w14:textId="77777777" w:rsidR="00B7774A" w:rsidRDefault="00B7774A">
      <w:pPr>
        <w:ind w:firstLine="480"/>
        <w:rPr>
          <w:lang w:eastAsia="zh-CN"/>
        </w:rPr>
      </w:pPr>
    </w:p>
    <w:p w14:paraId="5DEE933E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若单纯打出</w:t>
      </w:r>
      <w:r>
        <w:rPr>
          <w:lang w:eastAsia="zh-CN"/>
        </w:rPr>
        <w:t>5</w:t>
      </w:r>
      <w:r>
        <w:rPr>
          <w:lang w:eastAsia="zh-CN"/>
        </w:rPr>
        <w:t>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激活：</w:t>
      </w:r>
      <w:r>
        <w:rPr>
          <w:lang w:eastAsia="zh-CN"/>
        </w:rPr>
        <w:t>5</w:t>
      </w:r>
      <w:r>
        <w:rPr>
          <w:lang w:eastAsia="zh-CN"/>
        </w:rPr>
        <w:t>作为普通</w:t>
      </w:r>
      <w:proofErr w:type="gramStart"/>
      <w:r>
        <w:rPr>
          <w:lang w:eastAsia="zh-CN"/>
        </w:rPr>
        <w:t>牌参与</w:t>
      </w:r>
      <w:proofErr w:type="gramEnd"/>
      <w:r>
        <w:rPr>
          <w:lang w:eastAsia="zh-CN"/>
        </w:rPr>
        <w:t>大小比较，无任何效果。</w:t>
      </w:r>
    </w:p>
    <w:p w14:paraId="24939E8C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特殊情况：你出了</w:t>
      </w:r>
      <w:r>
        <w:rPr>
          <w:lang w:eastAsia="zh-CN"/>
        </w:rPr>
        <w:t>10</w:t>
      </w:r>
      <w:r>
        <w:rPr>
          <w:lang w:eastAsia="zh-CN"/>
        </w:rPr>
        <w:t>（且唯一）</w:t>
      </w:r>
    </w:p>
    <w:p w14:paraId="4E361F59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触发顺路拐带，本轮不计分，依次执行：</w:t>
      </w:r>
    </w:p>
    <w:p w14:paraId="0D5D85E8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①</w:t>
      </w:r>
      <w:r>
        <w:rPr>
          <w:lang w:eastAsia="zh-CN"/>
        </w:rPr>
        <w:t>步：你自动获得另外两人打出的牌，加入手中。</w:t>
      </w:r>
    </w:p>
    <w:p w14:paraId="57E6D053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②</w:t>
      </w:r>
      <w:r>
        <w:rPr>
          <w:lang w:eastAsia="zh-CN"/>
        </w:rPr>
        <w:t>步：弹出选牌界面，点击选择</w:t>
      </w:r>
      <w:r>
        <w:rPr>
          <w:lang w:eastAsia="zh-CN"/>
        </w:rPr>
        <w:t>1</w:t>
      </w:r>
      <w:r>
        <w:rPr>
          <w:lang w:eastAsia="zh-CN"/>
        </w:rPr>
        <w:t>张牌弃掉（仅你可见，必须选择，不可跳过）。</w:t>
      </w:r>
    </w:p>
    <w:p w14:paraId="4CD2DF16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③</w:t>
      </w:r>
      <w:r>
        <w:rPr>
          <w:lang w:eastAsia="zh-CN"/>
        </w:rPr>
        <w:t>步：你的顺时针下家</w:t>
      </w:r>
      <w:proofErr w:type="gramStart"/>
      <w:r>
        <w:rPr>
          <w:lang w:eastAsia="zh-CN"/>
        </w:rPr>
        <w:t>点击牌背选择</w:t>
      </w:r>
      <w:proofErr w:type="gramEnd"/>
      <w:r>
        <w:rPr>
          <w:lang w:eastAsia="zh-CN"/>
        </w:rPr>
        <w:t>1</w:t>
      </w:r>
      <w:r>
        <w:rPr>
          <w:lang w:eastAsia="zh-CN"/>
        </w:rPr>
        <w:t>张弃掉（只能看到背面，双方均不知道被弃了什么）。</w:t>
      </w:r>
    </w:p>
    <w:p w14:paraId="50C52E27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若同一轮三张牌也构成连顺：</w:t>
      </w:r>
      <w:proofErr w:type="gramStart"/>
      <w:r>
        <w:rPr>
          <w:lang w:eastAsia="zh-CN"/>
        </w:rPr>
        <w:t>弃牌流程</w:t>
      </w:r>
      <w:proofErr w:type="gramEnd"/>
      <w:r>
        <w:rPr>
          <w:lang w:eastAsia="zh-CN"/>
        </w:rPr>
        <w:t>全部完成后，再执行连顺抽牌。</w:t>
      </w:r>
    </w:p>
    <w:p w14:paraId="37885BDF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特殊情况：三张牌点数连续（连顺抽牌）</w:t>
      </w:r>
    </w:p>
    <w:p w14:paraId="05393B5A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触发条件：三张牌点数连续（如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 xml:space="preserve">5 </w:t>
      </w:r>
      <w:r>
        <w:rPr>
          <w:lang w:eastAsia="zh-CN"/>
        </w:rPr>
        <w:t>或</w:t>
      </w:r>
      <w:r>
        <w:rPr>
          <w:lang w:eastAsia="zh-CN"/>
        </w:rPr>
        <w:t xml:space="preserve"> J</w:t>
      </w:r>
      <w:r>
        <w:rPr>
          <w:lang w:eastAsia="zh-CN"/>
        </w:rPr>
        <w:t>、</w:t>
      </w:r>
      <w:r>
        <w:rPr>
          <w:lang w:eastAsia="zh-CN"/>
        </w:rPr>
        <w:t>Q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），非第</w:t>
      </w:r>
      <w:r>
        <w:rPr>
          <w:lang w:eastAsia="zh-CN"/>
        </w:rPr>
        <w:t>18</w:t>
      </w:r>
      <w:r>
        <w:rPr>
          <w:lang w:eastAsia="zh-CN"/>
        </w:rPr>
        <w:t>局，且本轮无</w:t>
      </w:r>
      <w:r>
        <w:rPr>
          <w:lang w:eastAsia="zh-CN"/>
        </w:rPr>
        <w:t>5</w:t>
      </w:r>
      <w:r>
        <w:rPr>
          <w:lang w:eastAsia="zh-CN"/>
        </w:rPr>
        <w:t>号牌激活。</w:t>
      </w:r>
    </w:p>
    <w:p w14:paraId="7FA6AE27" w14:textId="77777777" w:rsidR="00B7774A" w:rsidRDefault="00000000">
      <w:pPr>
        <w:ind w:firstLine="480"/>
      </w:pPr>
      <w:proofErr w:type="spellStart"/>
      <w:r>
        <w:t>抽牌规则</w:t>
      </w:r>
      <w:proofErr w:type="spellEnd"/>
      <w:r>
        <w:t>：</w:t>
      </w:r>
    </w:p>
    <w:p w14:paraId="387412CB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抽取人：看不见目标手牌，界面只显示对方牌背，点击其中一张完成盲选。</w:t>
      </w:r>
    </w:p>
    <w:p w14:paraId="5801BCB4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被抽人：看得见自己被拿走了哪张牌，界面公示。</w:t>
      </w:r>
    </w:p>
    <w:p w14:paraId="55B11FC1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旁观者：知道动作发生，不知道具体内容。</w:t>
      </w:r>
    </w:p>
    <w:p w14:paraId="071C0B34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若你是总分最高者，你先抽；按</w:t>
      </w:r>
      <w:r>
        <w:rPr>
          <w:lang w:eastAsia="zh-CN"/>
        </w:rPr>
        <w:t xml:space="preserve"> </w:t>
      </w:r>
      <w:r>
        <w:rPr>
          <w:lang w:eastAsia="zh-CN"/>
        </w:rPr>
        <w:t>玩家</w:t>
      </w:r>
      <w:r>
        <w:rPr>
          <w:lang w:eastAsia="zh-CN"/>
        </w:rPr>
        <w:t xml:space="preserve">A→B→C→A </w:t>
      </w:r>
      <w:r>
        <w:rPr>
          <w:lang w:eastAsia="zh-CN"/>
        </w:rPr>
        <w:t>顺序依次进行；所有人抽完后统一加入手中。</w:t>
      </w:r>
    </w:p>
    <w:p w14:paraId="59E6866E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特殊情况：你是被操作目标（使用大王）</w:t>
      </w:r>
    </w:p>
    <w:p w14:paraId="7BC0212B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当有人对你的</w:t>
      </w:r>
      <w:proofErr w:type="gramStart"/>
      <w:r>
        <w:rPr>
          <w:lang w:eastAsia="zh-CN"/>
        </w:rPr>
        <w:t>手牌盲选编</w:t>
      </w:r>
      <w:proofErr w:type="gramEnd"/>
      <w:r>
        <w:rPr>
          <w:lang w:eastAsia="zh-CN"/>
        </w:rPr>
        <w:t>号</w:t>
      </w:r>
      <w:r>
        <w:rPr>
          <w:lang w:eastAsia="zh-CN"/>
        </w:rPr>
        <w:t>N</w:t>
      </w:r>
      <w:r>
        <w:rPr>
          <w:lang w:eastAsia="zh-CN"/>
        </w:rPr>
        <w:t>（抽牌或强制弃牌），且你手持大王、本场使用次数未耗尽时：</w:t>
      </w:r>
    </w:p>
    <w:p w14:paraId="14C56E74" w14:textId="77777777" w:rsidR="00B7774A" w:rsidRDefault="00000000">
      <w:pPr>
        <w:pStyle w:val="a0"/>
        <w:rPr>
          <w:lang w:eastAsia="zh-CN"/>
        </w:rPr>
      </w:pPr>
      <w:r>
        <w:t>弹出提示：玩家X启动大王防御，玩家Y所选位置左移一位。</w:t>
      </w:r>
    </w:p>
    <w:p w14:paraId="752B071E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选择使用：对方实际操作第</w:t>
      </w:r>
      <w:r>
        <w:rPr>
          <w:lang w:eastAsia="zh-CN"/>
        </w:rPr>
        <w:t>N-1</w:t>
      </w:r>
      <w:r>
        <w:rPr>
          <w:lang w:eastAsia="zh-CN"/>
        </w:rPr>
        <w:t>号位置的牌（</w:t>
      </w:r>
      <w:r>
        <w:rPr>
          <w:lang w:eastAsia="zh-CN"/>
        </w:rPr>
        <w:t>1</w:t>
      </w:r>
      <w:r>
        <w:rPr>
          <w:lang w:eastAsia="zh-CN"/>
        </w:rPr>
        <w:t>号偏移至末位）；大王不消耗，但使用次数</w:t>
      </w:r>
      <w:r>
        <w:rPr>
          <w:lang w:eastAsia="zh-CN"/>
        </w:rPr>
        <w:t>-1</w:t>
      </w:r>
      <w:r>
        <w:rPr>
          <w:lang w:eastAsia="zh-CN"/>
        </w:rPr>
        <w:t>。</w:t>
      </w:r>
    </w:p>
    <w:p w14:paraId="0EBD05D5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手牌只剩</w:t>
      </w:r>
      <w:r>
        <w:rPr>
          <w:lang w:eastAsia="zh-CN"/>
        </w:rPr>
        <w:t>1</w:t>
      </w:r>
      <w:r>
        <w:rPr>
          <w:lang w:eastAsia="zh-CN"/>
        </w:rPr>
        <w:t>张时：大王本身被选中，无法偏移。</w:t>
      </w:r>
    </w:p>
    <w:p w14:paraId="049580A4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每人每场限用</w:t>
      </w:r>
      <w:r>
        <w:rPr>
          <w:lang w:eastAsia="zh-CN"/>
        </w:rPr>
        <w:t>2</w:t>
      </w:r>
      <w:r>
        <w:rPr>
          <w:lang w:eastAsia="zh-CN"/>
        </w:rPr>
        <w:t>次；</w:t>
      </w:r>
      <w:proofErr w:type="gramStart"/>
      <w:r>
        <w:rPr>
          <w:lang w:eastAsia="zh-CN"/>
        </w:rPr>
        <w:t>续场时</w:t>
      </w:r>
      <w:proofErr w:type="gramEnd"/>
      <w:r>
        <w:rPr>
          <w:lang w:eastAsia="zh-CN"/>
        </w:rPr>
        <w:t>重置；加赛中禁用。</w:t>
      </w:r>
    </w:p>
    <w:p w14:paraId="7674D942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特殊情况：你是连顺抽牌的抽取人（使用小王）</w:t>
      </w:r>
    </w:p>
    <w:p w14:paraId="7BBFB654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若你手持小王、本场使用次数未耗尽，抽牌</w:t>
      </w:r>
      <w:proofErr w:type="gramStart"/>
      <w:r>
        <w:rPr>
          <w:lang w:eastAsia="zh-CN"/>
        </w:rPr>
        <w:t>前程序</w:t>
      </w:r>
      <w:proofErr w:type="gramEnd"/>
      <w:r>
        <w:rPr>
          <w:lang w:eastAsia="zh-CN"/>
        </w:rPr>
        <w:t>会询问是否使用小王偷窥目标手牌：</w:t>
      </w:r>
    </w:p>
    <w:p w14:paraId="04C2B060" w14:textId="77777777" w:rsidR="00B7774A" w:rsidRDefault="00000000">
      <w:pPr>
        <w:pStyle w:val="a0"/>
        <w:rPr>
          <w:lang w:eastAsia="zh-CN"/>
        </w:rPr>
      </w:pPr>
      <w:r>
        <w:t>选择使用：界面展示目标手牌内容，约5秒自动关闭后，在牌背界面点击选择；小王不消耗，使用次数-1。</w:t>
      </w:r>
    </w:p>
    <w:p w14:paraId="3BF51018" w14:textId="77777777" w:rsidR="00B7774A" w:rsidRDefault="00000000">
      <w:pPr>
        <w:pStyle w:val="a0"/>
        <w:rPr>
          <w:lang w:eastAsia="zh-CN"/>
        </w:rPr>
      </w:pPr>
      <w:r>
        <w:rPr>
          <w:lang w:eastAsia="zh-CN"/>
        </w:rPr>
        <w:t>每人每场限用</w:t>
      </w:r>
      <w:r>
        <w:rPr>
          <w:lang w:eastAsia="zh-CN"/>
        </w:rPr>
        <w:t>1</w:t>
      </w:r>
      <w:r>
        <w:rPr>
          <w:lang w:eastAsia="zh-CN"/>
        </w:rPr>
        <w:t>次；</w:t>
      </w:r>
      <w:proofErr w:type="gramStart"/>
      <w:r>
        <w:rPr>
          <w:lang w:eastAsia="zh-CN"/>
        </w:rPr>
        <w:t>续场时</w:t>
      </w:r>
      <w:proofErr w:type="gramEnd"/>
      <w:r>
        <w:rPr>
          <w:lang w:eastAsia="zh-CN"/>
        </w:rPr>
        <w:t>重置；加赛中禁用。</w:t>
      </w:r>
    </w:p>
    <w:p w14:paraId="43772B8E" w14:textId="77777777" w:rsidR="00B7774A" w:rsidRDefault="00000000">
      <w:pPr>
        <w:pStyle w:val="1"/>
        <w:rPr>
          <w:lang w:eastAsia="zh-CN"/>
        </w:rPr>
      </w:pPr>
      <w:r>
        <w:rPr>
          <w:lang w:eastAsia="zh-CN"/>
        </w:rPr>
        <w:t>第四章</w:t>
      </w:r>
      <w:r>
        <w:rPr>
          <w:lang w:eastAsia="zh-CN"/>
        </w:rPr>
        <w:t xml:space="preserve">  </w:t>
      </w:r>
      <w:r>
        <w:rPr>
          <w:lang w:eastAsia="zh-CN"/>
        </w:rPr>
        <w:t>规则速查表</w:t>
      </w:r>
    </w:p>
    <w:p w14:paraId="4DCEC153" w14:textId="77777777" w:rsidR="00B7774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基础积分速查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774A" w14:paraId="21355B1E" w14:textId="77777777">
        <w:tc>
          <w:tcPr>
            <w:tcW w:w="2880" w:type="dxa"/>
          </w:tcPr>
          <w:p w14:paraId="0FDB65B9" w14:textId="77777777" w:rsidR="00B7774A" w:rsidRDefault="00000000">
            <w:proofErr w:type="spellStart"/>
            <w:r>
              <w:t>出牌情形</w:t>
            </w:r>
            <w:proofErr w:type="spellEnd"/>
          </w:p>
        </w:tc>
        <w:tc>
          <w:tcPr>
            <w:tcW w:w="2880" w:type="dxa"/>
          </w:tcPr>
          <w:p w14:paraId="6EDA1224" w14:textId="77777777" w:rsidR="00B7774A" w:rsidRDefault="00000000">
            <w:r>
              <w:t>积分</w:t>
            </w:r>
          </w:p>
        </w:tc>
        <w:tc>
          <w:tcPr>
            <w:tcW w:w="2880" w:type="dxa"/>
          </w:tcPr>
          <w:p w14:paraId="3EF6E82A" w14:textId="77777777" w:rsidR="00B7774A" w:rsidRDefault="00000000">
            <w:r>
              <w:t>备注</w:t>
            </w:r>
          </w:p>
        </w:tc>
      </w:tr>
      <w:tr w:rsidR="00B7774A" w14:paraId="0CAD868D" w14:textId="77777777">
        <w:tc>
          <w:tcPr>
            <w:tcW w:w="2880" w:type="dxa"/>
          </w:tcPr>
          <w:p w14:paraId="16F548CB" w14:textId="77777777" w:rsidR="00B7774A" w:rsidRDefault="00000000">
            <w:r>
              <w:t>三张各不同</w:t>
            </w:r>
          </w:p>
        </w:tc>
        <w:tc>
          <w:tcPr>
            <w:tcW w:w="2880" w:type="dxa"/>
          </w:tcPr>
          <w:p w14:paraId="5AF664BE" w14:textId="77777777" w:rsidR="00B7774A" w:rsidRDefault="00000000">
            <w:r>
              <w:t>第</w:t>
            </w:r>
            <w:r>
              <w:t>1</w:t>
            </w:r>
            <w:r>
              <w:t>名</w:t>
            </w:r>
            <w:r>
              <w:t xml:space="preserve">+2 / </w:t>
            </w:r>
            <w:r>
              <w:t>第</w:t>
            </w:r>
            <w:r>
              <w:t>2</w:t>
            </w:r>
            <w:r>
              <w:t>名</w:t>
            </w:r>
            <w:r>
              <w:t xml:space="preserve">+1 / </w:t>
            </w:r>
            <w:r>
              <w:t>第</w:t>
            </w:r>
            <w:r>
              <w:t>3</w:t>
            </w:r>
            <w:r>
              <w:t>名</w:t>
            </w:r>
            <w:r>
              <w:t>+0</w:t>
            </w:r>
          </w:p>
        </w:tc>
        <w:tc>
          <w:tcPr>
            <w:tcW w:w="2880" w:type="dxa"/>
          </w:tcPr>
          <w:p w14:paraId="3983B46D" w14:textId="77777777" w:rsidR="00B7774A" w:rsidRDefault="00000000">
            <w:r>
              <w:t>按比较值排名</w:t>
            </w:r>
          </w:p>
        </w:tc>
      </w:tr>
      <w:tr w:rsidR="00B7774A" w14:paraId="024DE98B" w14:textId="77777777">
        <w:tc>
          <w:tcPr>
            <w:tcW w:w="2880" w:type="dxa"/>
          </w:tcPr>
          <w:p w14:paraId="780F979A" w14:textId="77777777" w:rsidR="00B7774A" w:rsidRDefault="00000000">
            <w:r>
              <w:t>两张并列第</w:t>
            </w:r>
            <w:r>
              <w:t>1</w:t>
            </w:r>
          </w:p>
        </w:tc>
        <w:tc>
          <w:tcPr>
            <w:tcW w:w="2880" w:type="dxa"/>
          </w:tcPr>
          <w:p w14:paraId="0937DA9F" w14:textId="77777777" w:rsidR="00B7774A" w:rsidRDefault="00000000">
            <w:r>
              <w:t>并列两人各</w:t>
            </w:r>
            <w:r>
              <w:t xml:space="preserve">+1 / </w:t>
            </w:r>
            <w:r>
              <w:t>末位</w:t>
            </w:r>
            <w:r>
              <w:t>+0</w:t>
            </w:r>
          </w:p>
        </w:tc>
        <w:tc>
          <w:tcPr>
            <w:tcW w:w="2880" w:type="dxa"/>
          </w:tcPr>
          <w:p w14:paraId="3ECAB9FD" w14:textId="77777777" w:rsidR="00B7774A" w:rsidRDefault="00B7774A"/>
        </w:tc>
      </w:tr>
      <w:tr w:rsidR="00B7774A" w14:paraId="1AF925D6" w14:textId="77777777">
        <w:tc>
          <w:tcPr>
            <w:tcW w:w="2880" w:type="dxa"/>
          </w:tcPr>
          <w:p w14:paraId="020529AE" w14:textId="77777777" w:rsidR="00B7774A" w:rsidRDefault="00000000">
            <w:r>
              <w:t>两张并列末位</w:t>
            </w:r>
          </w:p>
        </w:tc>
        <w:tc>
          <w:tcPr>
            <w:tcW w:w="2880" w:type="dxa"/>
          </w:tcPr>
          <w:p w14:paraId="1B1CA3D3" w14:textId="77777777" w:rsidR="00B7774A" w:rsidRDefault="00000000">
            <w:r>
              <w:t>唯一第</w:t>
            </w:r>
            <w:r>
              <w:t>1</w:t>
            </w:r>
            <w:r>
              <w:t>名</w:t>
            </w:r>
            <w:r>
              <w:t xml:space="preserve">+2 / </w:t>
            </w:r>
            <w:r>
              <w:t>其余</w:t>
            </w:r>
            <w:r>
              <w:t>+0</w:t>
            </w:r>
          </w:p>
        </w:tc>
        <w:tc>
          <w:tcPr>
            <w:tcW w:w="2880" w:type="dxa"/>
          </w:tcPr>
          <w:p w14:paraId="34C59530" w14:textId="77777777" w:rsidR="00B7774A" w:rsidRDefault="00B7774A"/>
        </w:tc>
      </w:tr>
      <w:tr w:rsidR="00B7774A" w14:paraId="00E9ABEF" w14:textId="77777777">
        <w:tc>
          <w:tcPr>
            <w:tcW w:w="2880" w:type="dxa"/>
          </w:tcPr>
          <w:p w14:paraId="632D3C96" w14:textId="77777777" w:rsidR="00B7774A" w:rsidRDefault="00000000">
            <w:r>
              <w:t>三张完全相同</w:t>
            </w:r>
          </w:p>
        </w:tc>
        <w:tc>
          <w:tcPr>
            <w:tcW w:w="2880" w:type="dxa"/>
          </w:tcPr>
          <w:p w14:paraId="597A2906" w14:textId="77777777" w:rsidR="00B7774A" w:rsidRDefault="00000000">
            <w:r>
              <w:t>均</w:t>
            </w:r>
            <w:r>
              <w:t>+0</w:t>
            </w:r>
            <w:r>
              <w:t>，触发翻转</w:t>
            </w:r>
          </w:p>
        </w:tc>
        <w:tc>
          <w:tcPr>
            <w:tcW w:w="2880" w:type="dxa"/>
          </w:tcPr>
          <w:p w14:paraId="3E849F8D" w14:textId="77777777" w:rsidR="00B7774A" w:rsidRDefault="00000000">
            <w:r>
              <w:t>补分</w:t>
            </w:r>
            <w:r>
              <w:t>+2</w:t>
            </w:r>
            <w:r>
              <w:t>仍触发</w:t>
            </w:r>
          </w:p>
        </w:tc>
      </w:tr>
      <w:tr w:rsidR="00B7774A" w14:paraId="724E8EA6" w14:textId="77777777">
        <w:tc>
          <w:tcPr>
            <w:tcW w:w="2880" w:type="dxa"/>
          </w:tcPr>
          <w:p w14:paraId="1F759CC9" w14:textId="77777777" w:rsidR="00B7774A" w:rsidRDefault="00000000">
            <w:r>
              <w:t>出</w:t>
            </w:r>
            <w:r>
              <w:t>10</w:t>
            </w:r>
            <w:r>
              <w:t>（唯一）</w:t>
            </w:r>
          </w:p>
        </w:tc>
        <w:tc>
          <w:tcPr>
            <w:tcW w:w="2880" w:type="dxa"/>
          </w:tcPr>
          <w:p w14:paraId="7E0C7DE5" w14:textId="77777777" w:rsidR="00B7774A" w:rsidRDefault="00000000">
            <w:r>
              <w:t>均</w:t>
            </w:r>
            <w:r>
              <w:t>+0</w:t>
            </w:r>
            <w:r>
              <w:t>，不计分</w:t>
            </w:r>
          </w:p>
        </w:tc>
        <w:tc>
          <w:tcPr>
            <w:tcW w:w="2880" w:type="dxa"/>
          </w:tcPr>
          <w:p w14:paraId="4046AC58" w14:textId="77777777" w:rsidR="00B7774A" w:rsidRDefault="00000000">
            <w:r>
              <w:t>触发拐带弃牌流程</w:t>
            </w:r>
          </w:p>
        </w:tc>
      </w:tr>
    </w:tbl>
    <w:p w14:paraId="4AC3589C" w14:textId="77777777" w:rsidR="00B7774A" w:rsidRDefault="00B7774A"/>
    <w:p w14:paraId="432B3E80" w14:textId="77777777" w:rsidR="00B7774A" w:rsidRDefault="00000000">
      <w:pPr>
        <w:pStyle w:val="21"/>
      </w:pPr>
      <w:r>
        <w:t xml:space="preserve">4.2 </w:t>
      </w:r>
      <w:r>
        <w:t>补分速查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774A" w14:paraId="5654BB8E" w14:textId="77777777">
        <w:tc>
          <w:tcPr>
            <w:tcW w:w="2880" w:type="dxa"/>
          </w:tcPr>
          <w:p w14:paraId="6D098891" w14:textId="77777777" w:rsidR="00B7774A" w:rsidRDefault="00000000">
            <w:r>
              <w:t>情形</w:t>
            </w:r>
          </w:p>
        </w:tc>
        <w:tc>
          <w:tcPr>
            <w:tcW w:w="2880" w:type="dxa"/>
          </w:tcPr>
          <w:p w14:paraId="21C91B3D" w14:textId="77777777" w:rsidR="00B7774A" w:rsidRDefault="00000000">
            <w:r>
              <w:t>补分</w:t>
            </w:r>
          </w:p>
        </w:tc>
        <w:tc>
          <w:tcPr>
            <w:tcW w:w="2880" w:type="dxa"/>
          </w:tcPr>
          <w:p w14:paraId="3B26B0AD" w14:textId="77777777" w:rsidR="00B7774A" w:rsidRDefault="00000000">
            <w:r>
              <w:t>条件</w:t>
            </w:r>
          </w:p>
        </w:tc>
      </w:tr>
      <w:tr w:rsidR="00B7774A" w14:paraId="0DD4F360" w14:textId="77777777">
        <w:tc>
          <w:tcPr>
            <w:tcW w:w="2880" w:type="dxa"/>
          </w:tcPr>
          <w:p w14:paraId="0BAC2735" w14:textId="77777777" w:rsidR="00B7774A" w:rsidRDefault="00000000">
            <w:r>
              <w:t>两张同点数</w:t>
            </w:r>
          </w:p>
        </w:tc>
        <w:tc>
          <w:tcPr>
            <w:tcW w:w="2880" w:type="dxa"/>
          </w:tcPr>
          <w:p w14:paraId="6668CFF4" w14:textId="77777777" w:rsidR="00B7774A" w:rsidRDefault="00000000">
            <w:r>
              <w:t>唯一最低分者</w:t>
            </w:r>
            <w:r>
              <w:t>+1</w:t>
            </w:r>
          </w:p>
        </w:tc>
        <w:tc>
          <w:tcPr>
            <w:tcW w:w="2880" w:type="dxa"/>
          </w:tcPr>
          <w:p w14:paraId="5DFEAA37" w14:textId="77777777" w:rsidR="00B7774A" w:rsidRDefault="00000000">
            <w:r>
              <w:t>并列最低则无人获得</w:t>
            </w:r>
          </w:p>
        </w:tc>
      </w:tr>
      <w:tr w:rsidR="00B7774A" w14:paraId="363C81F9" w14:textId="77777777">
        <w:tc>
          <w:tcPr>
            <w:tcW w:w="2880" w:type="dxa"/>
          </w:tcPr>
          <w:p w14:paraId="3D8952DC" w14:textId="77777777" w:rsidR="00B7774A" w:rsidRDefault="00000000">
            <w:r>
              <w:t>三张同点数</w:t>
            </w:r>
          </w:p>
        </w:tc>
        <w:tc>
          <w:tcPr>
            <w:tcW w:w="2880" w:type="dxa"/>
          </w:tcPr>
          <w:p w14:paraId="583CA979" w14:textId="77777777" w:rsidR="00B7774A" w:rsidRDefault="00000000">
            <w:r>
              <w:t>唯一最低分者</w:t>
            </w:r>
            <w:r>
              <w:t>+2</w:t>
            </w:r>
          </w:p>
        </w:tc>
        <w:tc>
          <w:tcPr>
            <w:tcW w:w="2880" w:type="dxa"/>
          </w:tcPr>
          <w:p w14:paraId="2A3E61D9" w14:textId="77777777" w:rsidR="00B7774A" w:rsidRDefault="00000000">
            <w:r>
              <w:t>翻转局仍触发</w:t>
            </w:r>
          </w:p>
        </w:tc>
      </w:tr>
      <w:tr w:rsidR="00B7774A" w14:paraId="54710AA1" w14:textId="77777777">
        <w:tc>
          <w:tcPr>
            <w:tcW w:w="2880" w:type="dxa"/>
          </w:tcPr>
          <w:p w14:paraId="4A52F384" w14:textId="77777777" w:rsidR="00B7774A" w:rsidRDefault="00000000">
            <w:r>
              <w:t>出</w:t>
            </w:r>
            <w:r>
              <w:t>10</w:t>
            </w:r>
            <w:r>
              <w:t>触发局</w:t>
            </w:r>
          </w:p>
        </w:tc>
        <w:tc>
          <w:tcPr>
            <w:tcW w:w="2880" w:type="dxa"/>
          </w:tcPr>
          <w:p w14:paraId="6B54E26C" w14:textId="77777777" w:rsidR="00B7774A" w:rsidRDefault="00000000">
            <w:r>
              <w:t>无补分</w:t>
            </w:r>
          </w:p>
        </w:tc>
        <w:tc>
          <w:tcPr>
            <w:tcW w:w="2880" w:type="dxa"/>
          </w:tcPr>
          <w:p w14:paraId="327F3069" w14:textId="77777777" w:rsidR="00B7774A" w:rsidRDefault="00B7774A"/>
        </w:tc>
      </w:tr>
      <w:tr w:rsidR="00B7774A" w14:paraId="0276BE50" w14:textId="77777777">
        <w:tc>
          <w:tcPr>
            <w:tcW w:w="2880" w:type="dxa"/>
          </w:tcPr>
          <w:p w14:paraId="0FB19E34" w14:textId="77777777" w:rsidR="00B7774A" w:rsidRDefault="00000000">
            <w:r>
              <w:t>加赛中</w:t>
            </w:r>
          </w:p>
        </w:tc>
        <w:tc>
          <w:tcPr>
            <w:tcW w:w="2880" w:type="dxa"/>
          </w:tcPr>
          <w:p w14:paraId="2C0EF0F5" w14:textId="77777777" w:rsidR="00B7774A" w:rsidRDefault="00000000">
            <w:r>
              <w:t>无补分</w:t>
            </w:r>
          </w:p>
        </w:tc>
        <w:tc>
          <w:tcPr>
            <w:tcW w:w="2880" w:type="dxa"/>
          </w:tcPr>
          <w:p w14:paraId="543EA618" w14:textId="77777777" w:rsidR="00B7774A" w:rsidRDefault="00B7774A"/>
        </w:tc>
      </w:tr>
    </w:tbl>
    <w:p w14:paraId="206FC381" w14:textId="77777777" w:rsidR="00B7774A" w:rsidRDefault="00B7774A"/>
    <w:p w14:paraId="7AABE76E" w14:textId="77777777" w:rsidR="00B7774A" w:rsidRDefault="00000000">
      <w:pPr>
        <w:pStyle w:val="21"/>
      </w:pPr>
      <w:r>
        <w:lastRenderedPageBreak/>
        <w:t xml:space="preserve">4.3 </w:t>
      </w:r>
      <w:r>
        <w:t>规则翻转速查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774A" w14:paraId="0BF26CEE" w14:textId="77777777">
        <w:tc>
          <w:tcPr>
            <w:tcW w:w="2160" w:type="dxa"/>
          </w:tcPr>
          <w:p w14:paraId="2FDA6750" w14:textId="77777777" w:rsidR="00B7774A" w:rsidRDefault="00000000">
            <w:r>
              <w:t>触发条件</w:t>
            </w:r>
          </w:p>
        </w:tc>
        <w:tc>
          <w:tcPr>
            <w:tcW w:w="2160" w:type="dxa"/>
          </w:tcPr>
          <w:p w14:paraId="68BA47BE" w14:textId="77777777" w:rsidR="00B7774A" w:rsidRDefault="00000000">
            <w:r>
              <w:t>本局积分</w:t>
            </w:r>
          </w:p>
        </w:tc>
        <w:tc>
          <w:tcPr>
            <w:tcW w:w="2160" w:type="dxa"/>
          </w:tcPr>
          <w:p w14:paraId="4D5F4280" w14:textId="77777777" w:rsidR="00B7774A" w:rsidRDefault="00000000">
            <w:r>
              <w:t>补分</w:t>
            </w:r>
          </w:p>
        </w:tc>
        <w:tc>
          <w:tcPr>
            <w:tcW w:w="2160" w:type="dxa"/>
          </w:tcPr>
          <w:p w14:paraId="5A8719B7" w14:textId="77777777" w:rsidR="00B7774A" w:rsidRDefault="00000000">
            <w:r>
              <w:t>计数</w:t>
            </w:r>
          </w:p>
        </w:tc>
      </w:tr>
      <w:tr w:rsidR="00B7774A" w14:paraId="416622EF" w14:textId="77777777">
        <w:tc>
          <w:tcPr>
            <w:tcW w:w="2160" w:type="dxa"/>
          </w:tcPr>
          <w:p w14:paraId="6E49AC11" w14:textId="77777777" w:rsidR="00B7774A" w:rsidRDefault="00000000">
            <w:r>
              <w:t>三张完全相同</w:t>
            </w:r>
          </w:p>
        </w:tc>
        <w:tc>
          <w:tcPr>
            <w:tcW w:w="2160" w:type="dxa"/>
          </w:tcPr>
          <w:p w14:paraId="1B5AFE91" w14:textId="77777777" w:rsidR="00B7774A" w:rsidRDefault="00000000">
            <w:r>
              <w:t>全部清零</w:t>
            </w:r>
          </w:p>
        </w:tc>
        <w:tc>
          <w:tcPr>
            <w:tcW w:w="2160" w:type="dxa"/>
          </w:tcPr>
          <w:p w14:paraId="0CE4B3DB" w14:textId="77777777" w:rsidR="00B7774A" w:rsidRDefault="00000000">
            <w:r>
              <w:t>+2</w:t>
            </w:r>
          </w:p>
        </w:tc>
        <w:tc>
          <w:tcPr>
            <w:tcW w:w="2160" w:type="dxa"/>
          </w:tcPr>
          <w:p w14:paraId="3CD48E5C" w14:textId="77777777" w:rsidR="00B7774A" w:rsidRDefault="00000000">
            <w:r>
              <w:t>连续计数清零</w:t>
            </w:r>
          </w:p>
        </w:tc>
      </w:tr>
      <w:tr w:rsidR="00B7774A" w14:paraId="228C49FD" w14:textId="77777777">
        <w:tc>
          <w:tcPr>
            <w:tcW w:w="2160" w:type="dxa"/>
          </w:tcPr>
          <w:p w14:paraId="0656F78E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连续两局两张同（均非三张同）</w:t>
            </w:r>
          </w:p>
        </w:tc>
        <w:tc>
          <w:tcPr>
            <w:tcW w:w="2160" w:type="dxa"/>
          </w:tcPr>
          <w:p w14:paraId="5163B610" w14:textId="77777777" w:rsidR="00B7774A" w:rsidRDefault="00000000">
            <w:proofErr w:type="spellStart"/>
            <w:r>
              <w:t>第二局清零</w:t>
            </w:r>
            <w:proofErr w:type="spellEnd"/>
          </w:p>
        </w:tc>
        <w:tc>
          <w:tcPr>
            <w:tcW w:w="2160" w:type="dxa"/>
          </w:tcPr>
          <w:p w14:paraId="794C557B" w14:textId="77777777" w:rsidR="00B7774A" w:rsidRDefault="00000000">
            <w:r>
              <w:t>+1</w:t>
            </w:r>
          </w:p>
        </w:tc>
        <w:tc>
          <w:tcPr>
            <w:tcW w:w="2160" w:type="dxa"/>
          </w:tcPr>
          <w:p w14:paraId="00784F71" w14:textId="77777777" w:rsidR="00B7774A" w:rsidRDefault="00000000">
            <w:r>
              <w:t>清零</w:t>
            </w:r>
          </w:p>
        </w:tc>
      </w:tr>
    </w:tbl>
    <w:p w14:paraId="7AFF41A1" w14:textId="77777777" w:rsidR="00B7774A" w:rsidRDefault="00B7774A"/>
    <w:p w14:paraId="2D85B736" w14:textId="77777777" w:rsidR="00B7774A" w:rsidRDefault="00000000">
      <w:pPr>
        <w:pStyle w:val="21"/>
      </w:pPr>
      <w:r>
        <w:t xml:space="preserve">4.4 </w:t>
      </w:r>
      <w:r>
        <w:t>特殊机制速查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774A" w14:paraId="08B9094D" w14:textId="77777777">
        <w:tc>
          <w:tcPr>
            <w:tcW w:w="2160" w:type="dxa"/>
          </w:tcPr>
          <w:p w14:paraId="7DD25C45" w14:textId="77777777" w:rsidR="00B7774A" w:rsidRDefault="00000000">
            <w:r>
              <w:t>机制</w:t>
            </w:r>
          </w:p>
        </w:tc>
        <w:tc>
          <w:tcPr>
            <w:tcW w:w="2160" w:type="dxa"/>
          </w:tcPr>
          <w:p w14:paraId="0A2AB21D" w14:textId="77777777" w:rsidR="00B7774A" w:rsidRDefault="00000000">
            <w:r>
              <w:t>触发条件</w:t>
            </w:r>
          </w:p>
        </w:tc>
        <w:tc>
          <w:tcPr>
            <w:tcW w:w="2160" w:type="dxa"/>
          </w:tcPr>
          <w:p w14:paraId="22FFBD81" w14:textId="77777777" w:rsidR="00B7774A" w:rsidRDefault="00000000">
            <w:r>
              <w:t>效果摘要</w:t>
            </w:r>
          </w:p>
        </w:tc>
        <w:tc>
          <w:tcPr>
            <w:tcW w:w="2160" w:type="dxa"/>
          </w:tcPr>
          <w:p w14:paraId="4815D5D4" w14:textId="77777777" w:rsidR="00B7774A" w:rsidRDefault="00000000">
            <w:r>
              <w:t>信息可见性</w:t>
            </w:r>
          </w:p>
        </w:tc>
      </w:tr>
      <w:tr w:rsidR="00B7774A" w14:paraId="70B494F6" w14:textId="77777777">
        <w:tc>
          <w:tcPr>
            <w:tcW w:w="2160" w:type="dxa"/>
          </w:tcPr>
          <w:p w14:paraId="3DA675F0" w14:textId="77777777" w:rsidR="00B7774A" w:rsidRDefault="00000000">
            <w:r>
              <w:t>出</w:t>
            </w:r>
            <w:r>
              <w:t>10</w:t>
            </w:r>
            <w:r>
              <w:t>拐带</w:t>
            </w:r>
          </w:p>
        </w:tc>
        <w:tc>
          <w:tcPr>
            <w:tcW w:w="2160" w:type="dxa"/>
          </w:tcPr>
          <w:p w14:paraId="36073D0C" w14:textId="77777777" w:rsidR="00B7774A" w:rsidRDefault="00000000">
            <w:r>
              <w:t>唯一</w:t>
            </w:r>
            <w:r>
              <w:t>1</w:t>
            </w:r>
            <w:r>
              <w:t>人出</w:t>
            </w:r>
            <w:r>
              <w:t>10</w:t>
            </w:r>
          </w:p>
        </w:tc>
        <w:tc>
          <w:tcPr>
            <w:tcW w:w="2160" w:type="dxa"/>
          </w:tcPr>
          <w:p w14:paraId="4EBDCC6D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拿走两人的牌；自弃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张；</w:t>
            </w:r>
            <w:proofErr w:type="gramStart"/>
            <w:r>
              <w:rPr>
                <w:lang w:eastAsia="zh-CN"/>
              </w:rPr>
              <w:t>下家盲弃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张</w:t>
            </w:r>
            <w:proofErr w:type="gramEnd"/>
            <w:r>
              <w:rPr>
                <w:lang w:eastAsia="zh-CN"/>
              </w:rPr>
              <w:t>；不计分</w:t>
            </w:r>
          </w:p>
        </w:tc>
        <w:tc>
          <w:tcPr>
            <w:tcW w:w="2160" w:type="dxa"/>
          </w:tcPr>
          <w:p w14:paraId="62584DFC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自弃：仅自己知；被弃：双方均不知内容</w:t>
            </w:r>
          </w:p>
        </w:tc>
      </w:tr>
      <w:tr w:rsidR="00B7774A" w14:paraId="50FB3BB6" w14:textId="77777777">
        <w:tc>
          <w:tcPr>
            <w:tcW w:w="2160" w:type="dxa"/>
          </w:tcPr>
          <w:p w14:paraId="5AC38818" w14:textId="77777777" w:rsidR="00B7774A" w:rsidRDefault="00000000">
            <w:r>
              <w:t>5</w:t>
            </w:r>
            <w:r>
              <w:t>号牌</w:t>
            </w:r>
          </w:p>
        </w:tc>
        <w:tc>
          <w:tcPr>
            <w:tcW w:w="2160" w:type="dxa"/>
          </w:tcPr>
          <w:p w14:paraId="1A48DBC2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三张各不同</w:t>
            </w:r>
            <w:r>
              <w:rPr>
                <w:lang w:eastAsia="zh-CN"/>
              </w:rPr>
              <w:t>+</w:t>
            </w:r>
            <w:proofErr w:type="gramStart"/>
            <w:r>
              <w:rPr>
                <w:lang w:eastAsia="zh-CN"/>
              </w:rPr>
              <w:t>非最大</w:t>
            </w:r>
            <w:proofErr w:type="gramEnd"/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手有额外</w:t>
            </w:r>
            <w:r>
              <w:rPr>
                <w:lang w:eastAsia="zh-CN"/>
              </w:rPr>
              <w:t>5+</w:t>
            </w:r>
            <w:r>
              <w:rPr>
                <w:lang w:eastAsia="zh-CN"/>
              </w:rPr>
              <w:t>非出</w:t>
            </w:r>
            <w:r>
              <w:rPr>
                <w:lang w:eastAsia="zh-CN"/>
              </w:rPr>
              <w:t>10/</w:t>
            </w:r>
            <w:proofErr w:type="gramStart"/>
            <w:r>
              <w:rPr>
                <w:lang w:eastAsia="zh-CN"/>
              </w:rPr>
              <w:t>连顺局</w:t>
            </w:r>
            <w:proofErr w:type="gramEnd"/>
          </w:p>
        </w:tc>
        <w:tc>
          <w:tcPr>
            <w:tcW w:w="2160" w:type="dxa"/>
          </w:tcPr>
          <w:p w14:paraId="78236F8C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消耗手中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，本轮出的牌收回</w:t>
            </w:r>
          </w:p>
        </w:tc>
        <w:tc>
          <w:tcPr>
            <w:tcW w:w="2160" w:type="dxa"/>
          </w:tcPr>
          <w:p w14:paraId="027B5868" w14:textId="77777777" w:rsidR="00B7774A" w:rsidRDefault="00000000">
            <w:proofErr w:type="spellStart"/>
            <w:r>
              <w:t>正常计分，下轮回手</w:t>
            </w:r>
            <w:proofErr w:type="spellEnd"/>
          </w:p>
        </w:tc>
      </w:tr>
      <w:tr w:rsidR="00B7774A" w14:paraId="7DB4AE47" w14:textId="77777777">
        <w:tc>
          <w:tcPr>
            <w:tcW w:w="2160" w:type="dxa"/>
          </w:tcPr>
          <w:p w14:paraId="512E9C38" w14:textId="77777777" w:rsidR="00B7774A" w:rsidRDefault="00000000">
            <w:r>
              <w:t>连顺抽牌</w:t>
            </w:r>
          </w:p>
        </w:tc>
        <w:tc>
          <w:tcPr>
            <w:tcW w:w="2160" w:type="dxa"/>
          </w:tcPr>
          <w:p w14:paraId="042BFECB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三张点数连续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非第</w:t>
            </w:r>
            <w:r>
              <w:rPr>
                <w:lang w:eastAsia="zh-CN"/>
              </w:rPr>
              <w:t>18</w:t>
            </w:r>
            <w:r>
              <w:rPr>
                <w:lang w:eastAsia="zh-CN"/>
              </w:rPr>
              <w:t>局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无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激活</w:t>
            </w:r>
          </w:p>
        </w:tc>
        <w:tc>
          <w:tcPr>
            <w:tcW w:w="2160" w:type="dxa"/>
          </w:tcPr>
          <w:p w14:paraId="26DA5B2F" w14:textId="77777777" w:rsidR="00B7774A" w:rsidRDefault="00000000">
            <w:r>
              <w:t>各从下家盲选抽</w:t>
            </w:r>
            <w:r>
              <w:t>1</w:t>
            </w:r>
            <w:r>
              <w:t>张</w:t>
            </w:r>
          </w:p>
        </w:tc>
        <w:tc>
          <w:tcPr>
            <w:tcW w:w="2160" w:type="dxa"/>
          </w:tcPr>
          <w:p w14:paraId="21E8DEB6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抽取人不见手牌；被抽人见被拿走什么</w:t>
            </w:r>
          </w:p>
        </w:tc>
      </w:tr>
      <w:tr w:rsidR="00B7774A" w14:paraId="68FB2ECA" w14:textId="77777777">
        <w:tc>
          <w:tcPr>
            <w:tcW w:w="2160" w:type="dxa"/>
          </w:tcPr>
          <w:p w14:paraId="178EC28C" w14:textId="77777777" w:rsidR="00B7774A" w:rsidRDefault="00000000">
            <w:proofErr w:type="spellStart"/>
            <w:r>
              <w:t>大王防御</w:t>
            </w:r>
            <w:proofErr w:type="spellEnd"/>
          </w:p>
        </w:tc>
        <w:tc>
          <w:tcPr>
            <w:tcW w:w="2160" w:type="dxa"/>
          </w:tcPr>
          <w:p w14:paraId="5ACA25F0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被操作时手持大王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次数未耗尽</w:t>
            </w:r>
          </w:p>
        </w:tc>
        <w:tc>
          <w:tcPr>
            <w:tcW w:w="2160" w:type="dxa"/>
          </w:tcPr>
          <w:p w14:paraId="181E410E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将对方选的</w:t>
            </w:r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号偏移为</w:t>
            </w:r>
            <w:r>
              <w:rPr>
                <w:lang w:eastAsia="zh-CN"/>
              </w:rPr>
              <w:t>N-1</w:t>
            </w:r>
            <w:r>
              <w:rPr>
                <w:lang w:eastAsia="zh-CN"/>
              </w:rPr>
              <w:t>号</w:t>
            </w:r>
          </w:p>
        </w:tc>
        <w:tc>
          <w:tcPr>
            <w:tcW w:w="2160" w:type="dxa"/>
          </w:tcPr>
          <w:p w14:paraId="5BB279E5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持有者主动触发，每场限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次</w:t>
            </w:r>
          </w:p>
        </w:tc>
      </w:tr>
      <w:tr w:rsidR="00B7774A" w14:paraId="7D7FF8FA" w14:textId="77777777">
        <w:tc>
          <w:tcPr>
            <w:tcW w:w="2160" w:type="dxa"/>
          </w:tcPr>
          <w:p w14:paraId="073EEB1B" w14:textId="77777777" w:rsidR="00B7774A" w:rsidRDefault="00000000">
            <w:proofErr w:type="spellStart"/>
            <w:r>
              <w:t>小王偷窥</w:t>
            </w:r>
            <w:proofErr w:type="spellEnd"/>
          </w:p>
        </w:tc>
        <w:tc>
          <w:tcPr>
            <w:tcW w:w="2160" w:type="dxa"/>
          </w:tcPr>
          <w:p w14:paraId="13CE179E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连顺抽牌时手持小王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次数未耗尽</w:t>
            </w:r>
          </w:p>
        </w:tc>
        <w:tc>
          <w:tcPr>
            <w:tcW w:w="2160" w:type="dxa"/>
          </w:tcPr>
          <w:p w14:paraId="646CD3B3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先看一眼目标手牌</w:t>
            </w:r>
            <w:proofErr w:type="gramStart"/>
            <w:r>
              <w:rPr>
                <w:lang w:eastAsia="zh-CN"/>
              </w:rPr>
              <w:t>再盲选</w:t>
            </w:r>
            <w:proofErr w:type="gramEnd"/>
          </w:p>
        </w:tc>
        <w:tc>
          <w:tcPr>
            <w:tcW w:w="2160" w:type="dxa"/>
          </w:tcPr>
          <w:p w14:paraId="3E0268EC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偷窥内容仅自己可见，每场限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次</w:t>
            </w:r>
          </w:p>
        </w:tc>
      </w:tr>
      <w:tr w:rsidR="00B7774A" w14:paraId="38E724BC" w14:textId="77777777">
        <w:tc>
          <w:tcPr>
            <w:tcW w:w="2160" w:type="dxa"/>
          </w:tcPr>
          <w:p w14:paraId="317F8775" w14:textId="77777777" w:rsidR="00B7774A" w:rsidRDefault="00000000">
            <w:proofErr w:type="spellStart"/>
            <w:r>
              <w:t>大小王同台</w:t>
            </w:r>
            <w:proofErr w:type="spellEnd"/>
          </w:p>
        </w:tc>
        <w:tc>
          <w:tcPr>
            <w:tcW w:w="2160" w:type="dxa"/>
          </w:tcPr>
          <w:p w14:paraId="047C5811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大王小王同局同时被出</w:t>
            </w:r>
          </w:p>
        </w:tc>
        <w:tc>
          <w:tcPr>
            <w:tcW w:w="2160" w:type="dxa"/>
          </w:tcPr>
          <w:p w14:paraId="314B3F5F" w14:textId="77777777" w:rsidR="00B7774A" w:rsidRDefault="00000000">
            <w:proofErr w:type="spellStart"/>
            <w:r>
              <w:t>显示特效，积分正常</w:t>
            </w:r>
            <w:proofErr w:type="spellEnd"/>
          </w:p>
        </w:tc>
        <w:tc>
          <w:tcPr>
            <w:tcW w:w="2160" w:type="dxa"/>
          </w:tcPr>
          <w:p w14:paraId="2ECAE605" w14:textId="77777777" w:rsidR="00B7774A" w:rsidRDefault="00B7774A"/>
        </w:tc>
      </w:tr>
    </w:tbl>
    <w:p w14:paraId="16790EC0" w14:textId="77777777" w:rsidR="00B7774A" w:rsidRDefault="00B7774A"/>
    <w:p w14:paraId="3D37960B" w14:textId="77777777" w:rsidR="00B7774A" w:rsidRDefault="00000000">
      <w:pPr>
        <w:pStyle w:val="21"/>
      </w:pPr>
      <w:r>
        <w:t xml:space="preserve">4.5 </w:t>
      </w:r>
      <w:r>
        <w:t>加赛速查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774A" w14:paraId="6116DA2F" w14:textId="77777777">
        <w:tc>
          <w:tcPr>
            <w:tcW w:w="4320" w:type="dxa"/>
          </w:tcPr>
          <w:p w14:paraId="188409FA" w14:textId="77777777" w:rsidR="00B7774A" w:rsidRDefault="00000000">
            <w:r>
              <w:t>项目</w:t>
            </w:r>
          </w:p>
        </w:tc>
        <w:tc>
          <w:tcPr>
            <w:tcW w:w="4320" w:type="dxa"/>
          </w:tcPr>
          <w:p w14:paraId="1C7F7777" w14:textId="77777777" w:rsidR="00B7774A" w:rsidRDefault="00000000">
            <w:r>
              <w:t>说明</w:t>
            </w:r>
          </w:p>
        </w:tc>
      </w:tr>
      <w:tr w:rsidR="00B7774A" w14:paraId="2C2172F7" w14:textId="77777777">
        <w:tc>
          <w:tcPr>
            <w:tcW w:w="4320" w:type="dxa"/>
          </w:tcPr>
          <w:p w14:paraId="44BD21A1" w14:textId="77777777" w:rsidR="00B7774A" w:rsidRDefault="00000000">
            <w:r>
              <w:t>触发条件</w:t>
            </w:r>
          </w:p>
        </w:tc>
        <w:tc>
          <w:tcPr>
            <w:tcW w:w="4320" w:type="dxa"/>
          </w:tcPr>
          <w:p w14:paraId="26BFEE30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有人达标且存在同分（名次无法区分）</w:t>
            </w:r>
          </w:p>
        </w:tc>
      </w:tr>
      <w:tr w:rsidR="00B7774A" w14:paraId="4B696342" w14:textId="77777777">
        <w:tc>
          <w:tcPr>
            <w:tcW w:w="4320" w:type="dxa"/>
          </w:tcPr>
          <w:p w14:paraId="1A444B2B" w14:textId="77777777" w:rsidR="00B7774A" w:rsidRDefault="00000000">
            <w:proofErr w:type="spellStart"/>
            <w:r>
              <w:t>参与者</w:t>
            </w:r>
            <w:proofErr w:type="spellEnd"/>
          </w:p>
        </w:tc>
        <w:tc>
          <w:tcPr>
            <w:tcW w:w="4320" w:type="dxa"/>
          </w:tcPr>
          <w:p w14:paraId="49047781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同分的玩家；已确定名次者旁观</w:t>
            </w:r>
          </w:p>
        </w:tc>
      </w:tr>
      <w:tr w:rsidR="00B7774A" w14:paraId="1D89FAAE" w14:textId="77777777">
        <w:tc>
          <w:tcPr>
            <w:tcW w:w="4320" w:type="dxa"/>
          </w:tcPr>
          <w:p w14:paraId="2511BB30" w14:textId="77777777" w:rsidR="00B7774A" w:rsidRDefault="00000000">
            <w:proofErr w:type="spellStart"/>
            <w:r>
              <w:t>发牌</w:t>
            </w:r>
            <w:proofErr w:type="spellEnd"/>
          </w:p>
        </w:tc>
        <w:tc>
          <w:tcPr>
            <w:tcW w:w="4320" w:type="dxa"/>
          </w:tcPr>
          <w:p w14:paraId="3446DC9B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每人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张，继承当前规则</w:t>
            </w:r>
          </w:p>
        </w:tc>
      </w:tr>
      <w:tr w:rsidR="00B7774A" w14:paraId="308C0D8B" w14:textId="77777777">
        <w:tc>
          <w:tcPr>
            <w:tcW w:w="4320" w:type="dxa"/>
          </w:tcPr>
          <w:p w14:paraId="5162ACEB" w14:textId="77777777" w:rsidR="00B7774A" w:rsidRDefault="00000000">
            <w:proofErr w:type="spellStart"/>
            <w:r>
              <w:t>禁用内容</w:t>
            </w:r>
            <w:proofErr w:type="spellEnd"/>
          </w:p>
        </w:tc>
        <w:tc>
          <w:tcPr>
            <w:tcW w:w="4320" w:type="dxa"/>
          </w:tcPr>
          <w:p w14:paraId="519086B1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所有特殊效果、补分、黑桃</w:t>
            </w:r>
            <w:r>
              <w:rPr>
                <w:lang w:eastAsia="zh-CN"/>
              </w:rPr>
              <w:t>A</w:t>
            </w:r>
            <w:r>
              <w:rPr>
                <w:lang w:eastAsia="zh-CN"/>
              </w:rPr>
              <w:t>加分；</w:t>
            </w:r>
            <w:r>
              <w:rPr>
                <w:lang w:eastAsia="zh-CN"/>
              </w:rPr>
              <w:t>10</w:t>
            </w:r>
            <w:r>
              <w:rPr>
                <w:lang w:eastAsia="zh-CN"/>
              </w:rPr>
              <w:t>和连顺普通计分</w:t>
            </w:r>
          </w:p>
        </w:tc>
      </w:tr>
      <w:tr w:rsidR="00B7774A" w14:paraId="713F20AE" w14:textId="77777777">
        <w:tc>
          <w:tcPr>
            <w:tcW w:w="4320" w:type="dxa"/>
          </w:tcPr>
          <w:p w14:paraId="07F04DCA" w14:textId="77777777" w:rsidR="00B7774A" w:rsidRDefault="00000000">
            <w:proofErr w:type="spellStart"/>
            <w:r>
              <w:t>三人积分</w:t>
            </w:r>
            <w:proofErr w:type="spellEnd"/>
          </w:p>
        </w:tc>
        <w:tc>
          <w:tcPr>
            <w:tcW w:w="4320" w:type="dxa"/>
          </w:tcPr>
          <w:p w14:paraId="28E4EC04" w14:textId="77777777" w:rsidR="00B7774A" w:rsidRDefault="00000000">
            <w:r>
              <w:t>第</w:t>
            </w:r>
            <w:r>
              <w:t xml:space="preserve">1+2 / </w:t>
            </w:r>
            <w:r>
              <w:t>第</w:t>
            </w:r>
            <w:r>
              <w:t xml:space="preserve">2+1 / </w:t>
            </w:r>
            <w:r>
              <w:t>第</w:t>
            </w:r>
            <w:r>
              <w:t>3+0</w:t>
            </w:r>
          </w:p>
        </w:tc>
      </w:tr>
      <w:tr w:rsidR="00B7774A" w14:paraId="650E8865" w14:textId="77777777">
        <w:tc>
          <w:tcPr>
            <w:tcW w:w="4320" w:type="dxa"/>
          </w:tcPr>
          <w:p w14:paraId="1DD59B24" w14:textId="77777777" w:rsidR="00B7774A" w:rsidRDefault="00000000">
            <w:r>
              <w:lastRenderedPageBreak/>
              <w:t>两人积分</w:t>
            </w:r>
          </w:p>
        </w:tc>
        <w:tc>
          <w:tcPr>
            <w:tcW w:w="4320" w:type="dxa"/>
          </w:tcPr>
          <w:p w14:paraId="26AD6528" w14:textId="77777777" w:rsidR="00B7774A" w:rsidRDefault="00000000">
            <w:r>
              <w:t>胜者</w:t>
            </w:r>
            <w:r>
              <w:t xml:space="preserve">+2 / </w:t>
            </w:r>
            <w:r>
              <w:t>负者</w:t>
            </w:r>
            <w:r>
              <w:t>+0</w:t>
            </w:r>
            <w:r>
              <w:t>；平局各</w:t>
            </w:r>
            <w:r>
              <w:t>+1</w:t>
            </w:r>
          </w:p>
        </w:tc>
      </w:tr>
      <w:tr w:rsidR="00B7774A" w14:paraId="2D350FD2" w14:textId="77777777">
        <w:tc>
          <w:tcPr>
            <w:tcW w:w="4320" w:type="dxa"/>
          </w:tcPr>
          <w:p w14:paraId="799374DD" w14:textId="77777777" w:rsidR="00B7774A" w:rsidRDefault="00000000">
            <w:r>
              <w:t>仍同分</w:t>
            </w:r>
          </w:p>
        </w:tc>
        <w:tc>
          <w:tcPr>
            <w:tcW w:w="4320" w:type="dxa"/>
          </w:tcPr>
          <w:p w14:paraId="28F72AE3" w14:textId="77777777" w:rsidR="00B7774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继续加赛直至分出名次</w:t>
            </w:r>
          </w:p>
        </w:tc>
      </w:tr>
    </w:tbl>
    <w:p w14:paraId="67ACBE75" w14:textId="77777777" w:rsidR="00B7774A" w:rsidRDefault="00B7774A">
      <w:pPr>
        <w:rPr>
          <w:lang w:eastAsia="zh-CN"/>
        </w:rPr>
      </w:pPr>
    </w:p>
    <w:p w14:paraId="6913802B" w14:textId="77777777" w:rsidR="00B7774A" w:rsidRDefault="00000000">
      <w:pPr>
        <w:pStyle w:val="1"/>
        <w:rPr>
          <w:lang w:eastAsia="zh-CN"/>
        </w:rPr>
      </w:pPr>
      <w:r>
        <w:rPr>
          <w:lang w:eastAsia="zh-CN"/>
        </w:rPr>
        <w:t>第五章</w:t>
      </w:r>
      <w:r>
        <w:rPr>
          <w:lang w:eastAsia="zh-CN"/>
        </w:rPr>
        <w:t xml:space="preserve">  </w:t>
      </w:r>
      <w:r>
        <w:rPr>
          <w:lang w:eastAsia="zh-CN"/>
        </w:rPr>
        <w:t>常见问题（</w:t>
      </w:r>
      <w:r>
        <w:rPr>
          <w:lang w:eastAsia="zh-CN"/>
        </w:rPr>
        <w:t>FAQ</w:t>
      </w:r>
      <w:r>
        <w:rPr>
          <w:lang w:eastAsia="zh-CN"/>
        </w:rPr>
        <w:t>）</w:t>
      </w:r>
    </w:p>
    <w:p w14:paraId="2C28E084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：两人都出了</w:t>
      </w:r>
      <w:r>
        <w:rPr>
          <w:lang w:eastAsia="zh-CN"/>
        </w:rPr>
        <w:t>10</w:t>
      </w:r>
      <w:r>
        <w:rPr>
          <w:lang w:eastAsia="zh-CN"/>
        </w:rPr>
        <w:t>怎么办？</w:t>
      </w:r>
    </w:p>
    <w:p w14:paraId="3739FB33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：不触发拐带，正常按大小计分。只有恰好</w:t>
      </w:r>
      <w:r>
        <w:rPr>
          <w:lang w:eastAsia="zh-CN"/>
        </w:rPr>
        <w:t>1</w:t>
      </w:r>
      <w:r>
        <w:rPr>
          <w:lang w:eastAsia="zh-CN"/>
        </w:rPr>
        <w:t>人出</w:t>
      </w:r>
      <w:r>
        <w:rPr>
          <w:lang w:eastAsia="zh-CN"/>
        </w:rPr>
        <w:t>10</w:t>
      </w:r>
      <w:r>
        <w:rPr>
          <w:lang w:eastAsia="zh-CN"/>
        </w:rPr>
        <w:t>才触发。</w:t>
      </w:r>
    </w:p>
    <w:p w14:paraId="4666A5CC" w14:textId="77777777" w:rsidR="00B7774A" w:rsidRDefault="00B7774A">
      <w:pPr>
        <w:rPr>
          <w:lang w:eastAsia="zh-CN"/>
        </w:rPr>
      </w:pPr>
    </w:p>
    <w:p w14:paraId="6AF36DE1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：比小时大王是好牌还是坏牌？</w:t>
      </w:r>
    </w:p>
    <w:p w14:paraId="17CB4AB9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：最好牌。</w:t>
      </w:r>
      <w:proofErr w:type="gramStart"/>
      <w:r>
        <w:rPr>
          <w:lang w:eastAsia="zh-CN"/>
        </w:rPr>
        <w:t>无论比</w:t>
      </w:r>
      <w:proofErr w:type="gramEnd"/>
      <w:r>
        <w:rPr>
          <w:lang w:eastAsia="zh-CN"/>
        </w:rPr>
        <w:t>大还是比小，大王（比较值</w:t>
      </w:r>
      <w:r>
        <w:rPr>
          <w:lang w:eastAsia="zh-CN"/>
        </w:rPr>
        <w:t>-1000</w:t>
      </w:r>
      <w:r>
        <w:rPr>
          <w:lang w:eastAsia="zh-CN"/>
        </w:rPr>
        <w:t>）和小王（比较值</w:t>
      </w:r>
      <w:r>
        <w:rPr>
          <w:lang w:eastAsia="zh-CN"/>
        </w:rPr>
        <w:t>-900</w:t>
      </w:r>
      <w:r>
        <w:rPr>
          <w:lang w:eastAsia="zh-CN"/>
        </w:rPr>
        <w:t>）均为最优，遇到獋</w:t>
      </w:r>
      <w:proofErr w:type="gramStart"/>
      <w:r>
        <w:rPr>
          <w:lang w:eastAsia="zh-CN"/>
        </w:rPr>
        <w:t>牌必然非</w:t>
      </w:r>
      <w:proofErr w:type="gramEnd"/>
      <w:r>
        <w:rPr>
          <w:lang w:eastAsia="zh-CN"/>
        </w:rPr>
        <w:t>第一名。</w:t>
      </w:r>
    </w:p>
    <w:p w14:paraId="6CFE69F4" w14:textId="77777777" w:rsidR="00B7774A" w:rsidRDefault="00B7774A">
      <w:pPr>
        <w:rPr>
          <w:lang w:eastAsia="zh-CN"/>
        </w:rPr>
      </w:pPr>
    </w:p>
    <w:p w14:paraId="7733B22B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</w:t>
      </w:r>
      <w:r>
        <w:rPr>
          <w:lang w:eastAsia="zh-CN"/>
        </w:rPr>
        <w:t>5</w:t>
      </w:r>
      <w:r>
        <w:rPr>
          <w:lang w:eastAsia="zh-CN"/>
        </w:rPr>
        <w:t>号牌激活时，被消耗的那张</w:t>
      </w:r>
      <w:r>
        <w:rPr>
          <w:lang w:eastAsia="zh-CN"/>
        </w:rPr>
        <w:t>5</w:t>
      </w:r>
      <w:r>
        <w:rPr>
          <w:lang w:eastAsia="zh-CN"/>
        </w:rPr>
        <w:t>会参与连顺判定吗？</w:t>
      </w:r>
    </w:p>
    <w:p w14:paraId="154717A1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：不会。</w:t>
      </w:r>
      <w:r>
        <w:rPr>
          <w:lang w:eastAsia="zh-CN"/>
        </w:rPr>
        <w:t>5</w:t>
      </w:r>
      <w:r>
        <w:rPr>
          <w:lang w:eastAsia="zh-CN"/>
        </w:rPr>
        <w:t>号牌是消耗品，消耗的</w:t>
      </w:r>
      <w:r>
        <w:rPr>
          <w:lang w:eastAsia="zh-CN"/>
        </w:rPr>
        <w:t>5</w:t>
      </w:r>
      <w:r>
        <w:rPr>
          <w:lang w:eastAsia="zh-CN"/>
        </w:rPr>
        <w:t>本轮已出牌，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额外构成或破坏连顺；连顺判定基于三人本轮打出的实际牌。</w:t>
      </w:r>
    </w:p>
    <w:p w14:paraId="636246A4" w14:textId="77777777" w:rsidR="00B7774A" w:rsidRDefault="00B7774A">
      <w:pPr>
        <w:rPr>
          <w:lang w:eastAsia="zh-CN"/>
        </w:rPr>
      </w:pPr>
    </w:p>
    <w:p w14:paraId="4C3CE289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：出</w:t>
      </w:r>
      <w:r>
        <w:rPr>
          <w:lang w:eastAsia="zh-CN"/>
        </w:rPr>
        <w:t>10</w:t>
      </w:r>
      <w:r>
        <w:rPr>
          <w:lang w:eastAsia="zh-CN"/>
        </w:rPr>
        <w:t>和连顺同一轮都触发了，怎么处理？</w:t>
      </w:r>
    </w:p>
    <w:p w14:paraId="56CB7D42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：两者均执行，先完成出</w:t>
      </w:r>
      <w:r>
        <w:rPr>
          <w:lang w:eastAsia="zh-CN"/>
        </w:rPr>
        <w:t>10</w:t>
      </w:r>
      <w:proofErr w:type="gramStart"/>
      <w:r>
        <w:rPr>
          <w:lang w:eastAsia="zh-CN"/>
        </w:rPr>
        <w:t>的弃牌流程</w:t>
      </w:r>
      <w:proofErr w:type="gramEnd"/>
      <w:r>
        <w:rPr>
          <w:lang w:eastAsia="zh-CN"/>
        </w:rPr>
        <w:t>（自弃</w:t>
      </w:r>
      <w:r>
        <w:rPr>
          <w:lang w:eastAsia="zh-CN"/>
        </w:rPr>
        <w:t>1</w:t>
      </w:r>
      <w:r>
        <w:rPr>
          <w:lang w:eastAsia="zh-CN"/>
        </w:rPr>
        <w:t>张</w:t>
      </w:r>
      <w:r>
        <w:rPr>
          <w:lang w:eastAsia="zh-CN"/>
        </w:rPr>
        <w:t>+</w:t>
      </w:r>
      <w:proofErr w:type="gramStart"/>
      <w:r>
        <w:rPr>
          <w:lang w:eastAsia="zh-CN"/>
        </w:rPr>
        <w:t>下家盲弃</w:t>
      </w:r>
      <w:r>
        <w:rPr>
          <w:lang w:eastAsia="zh-CN"/>
        </w:rPr>
        <w:t>1</w:t>
      </w:r>
      <w:r>
        <w:rPr>
          <w:lang w:eastAsia="zh-CN"/>
        </w:rPr>
        <w:t>张</w:t>
      </w:r>
      <w:proofErr w:type="gramEnd"/>
      <w:r>
        <w:rPr>
          <w:lang w:eastAsia="zh-CN"/>
        </w:rPr>
        <w:t>），再执行连顺抽牌。</w:t>
      </w:r>
    </w:p>
    <w:p w14:paraId="57911E7F" w14:textId="77777777" w:rsidR="00B7774A" w:rsidRDefault="00B7774A">
      <w:pPr>
        <w:rPr>
          <w:lang w:eastAsia="zh-CN"/>
        </w:rPr>
      </w:pPr>
    </w:p>
    <w:p w14:paraId="754BDFF3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：连顺时我能激活</w:t>
      </w:r>
      <w:r>
        <w:rPr>
          <w:lang w:eastAsia="zh-CN"/>
        </w:rPr>
        <w:t>5</w:t>
      </w:r>
      <w:r>
        <w:rPr>
          <w:lang w:eastAsia="zh-CN"/>
        </w:rPr>
        <w:t>号牌</w:t>
      </w:r>
      <w:proofErr w:type="gramStart"/>
      <w:r>
        <w:rPr>
          <w:lang w:eastAsia="zh-CN"/>
        </w:rPr>
        <w:t>救牌吗</w:t>
      </w:r>
      <w:proofErr w:type="gramEnd"/>
      <w:r>
        <w:rPr>
          <w:lang w:eastAsia="zh-CN"/>
        </w:rPr>
        <w:t>？</w:t>
      </w:r>
    </w:p>
    <w:p w14:paraId="7ADB6A1B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：不能。连顺触发时</w:t>
      </w:r>
      <w:r>
        <w:rPr>
          <w:lang w:eastAsia="zh-CN"/>
        </w:rPr>
        <w:t>5</w:t>
      </w:r>
      <w:r>
        <w:rPr>
          <w:lang w:eastAsia="zh-CN"/>
        </w:rPr>
        <w:t>号牌激活条件不满足，无法使用。</w:t>
      </w:r>
    </w:p>
    <w:p w14:paraId="4E827F53" w14:textId="77777777" w:rsidR="00B7774A" w:rsidRDefault="00B7774A">
      <w:pPr>
        <w:rPr>
          <w:lang w:eastAsia="zh-CN"/>
        </w:rPr>
      </w:pPr>
    </w:p>
    <w:p w14:paraId="7F5B742E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：大王被别人抽走后，原持有者的使用次数怎么算？</w:t>
      </w:r>
    </w:p>
    <w:p w14:paraId="72851187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A</w:t>
      </w:r>
      <w:r>
        <w:rPr>
          <w:lang w:eastAsia="zh-CN"/>
        </w:rPr>
        <w:t>：使用次数跟人走。原持有者已用的次数不恢复；新持有者享有自己独立的</w:t>
      </w:r>
      <w:r>
        <w:rPr>
          <w:lang w:eastAsia="zh-CN"/>
        </w:rPr>
        <w:t>2</w:t>
      </w:r>
      <w:r>
        <w:rPr>
          <w:lang w:eastAsia="zh-CN"/>
        </w:rPr>
        <w:t>次配額。若原持有者夺回大王，已用完的次数也无法恢复。</w:t>
      </w:r>
    </w:p>
    <w:p w14:paraId="75FE5BF4" w14:textId="77777777" w:rsidR="00B7774A" w:rsidRDefault="00B7774A">
      <w:pPr>
        <w:rPr>
          <w:lang w:eastAsia="zh-CN"/>
        </w:rPr>
      </w:pPr>
    </w:p>
    <w:p w14:paraId="3A1A9FD8" w14:textId="77777777" w:rsidR="00B7774A" w:rsidRDefault="00000000">
      <w:pPr>
        <w:rPr>
          <w:lang w:eastAsia="zh-CN"/>
        </w:rPr>
      </w:pPr>
      <w:r>
        <w:t>Q：单局模式18轮后有人同分怎么办？</w:t>
      </w:r>
    </w:p>
    <w:p w14:paraId="2A72F338" w14:textId="77777777" w:rsidR="00B7774A" w:rsidRDefault="00000000">
      <w:pPr>
        <w:ind w:firstLine="480"/>
        <w:rPr>
          <w:lang w:eastAsia="zh-CN"/>
        </w:rPr>
      </w:pPr>
      <w:r>
        <w:t>A：会触发加赛。单局模式在18轮结束后，若存在并列，则按分数从高到低选择第一组并列玩家进入加赛。</w:t>
      </w:r>
    </w:p>
    <w:p w14:paraId="16E96557" w14:textId="77777777" w:rsidR="00B7774A" w:rsidRDefault="00B7774A">
      <w:pPr>
        <w:rPr>
          <w:lang w:eastAsia="zh-CN"/>
        </w:rPr>
      </w:pPr>
    </w:p>
    <w:p w14:paraId="12E184B6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：程序运行时出现乱码或黑屏怎么办？</w:t>
      </w:r>
    </w:p>
    <w:p w14:paraId="70AD063E" w14:textId="77777777" w:rsidR="00B7774A" w:rsidRDefault="00000000">
      <w:pPr>
        <w:ind w:firstLine="48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：请确认已安装</w:t>
      </w:r>
      <w:proofErr w:type="spellStart"/>
      <w:r>
        <w:rPr>
          <w:lang w:eastAsia="zh-CN"/>
        </w:rPr>
        <w:t>EasyX</w:t>
      </w:r>
      <w:proofErr w:type="spellEnd"/>
      <w:r>
        <w:rPr>
          <w:lang w:eastAsia="zh-CN"/>
        </w:rPr>
        <w:t>图形库（</w:t>
      </w:r>
      <w:r>
        <w:rPr>
          <w:lang w:eastAsia="zh-CN"/>
        </w:rPr>
        <w:t>easyx.cn</w:t>
      </w:r>
      <w:r>
        <w:rPr>
          <w:lang w:eastAsia="zh-CN"/>
        </w:rPr>
        <w:t>），并使用</w:t>
      </w:r>
      <w:r>
        <w:rPr>
          <w:lang w:eastAsia="zh-CN"/>
        </w:rPr>
        <w:t>Dev-C++ 5.11</w:t>
      </w:r>
      <w:r>
        <w:rPr>
          <w:lang w:eastAsia="zh-CN"/>
        </w:rPr>
        <w:t>以正确选项编译。直接下载</w:t>
      </w:r>
      <w:r>
        <w:rPr>
          <w:lang w:eastAsia="zh-CN"/>
        </w:rPr>
        <w:t xml:space="preserve"> sanxiong.exe </w:t>
      </w:r>
      <w:r>
        <w:rPr>
          <w:lang w:eastAsia="zh-CN"/>
        </w:rPr>
        <w:t>无需安装任何依赖，推荐使用。</w:t>
      </w:r>
    </w:p>
    <w:p w14:paraId="38D56758" w14:textId="77777777" w:rsidR="00B7774A" w:rsidRDefault="00B7774A">
      <w:pPr>
        <w:rPr>
          <w:lang w:eastAsia="zh-CN"/>
        </w:rPr>
      </w:pPr>
    </w:p>
    <w:p w14:paraId="6DEA6751" w14:textId="77777777" w:rsidR="00B7774A" w:rsidRDefault="00000000">
      <w:pPr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：达标</w:t>
      </w:r>
      <w:proofErr w:type="gramStart"/>
      <w:r>
        <w:rPr>
          <w:lang w:eastAsia="zh-CN"/>
        </w:rPr>
        <w:t>分续场</w:t>
      </w:r>
      <w:proofErr w:type="gramEnd"/>
      <w:r>
        <w:rPr>
          <w:lang w:eastAsia="zh-CN"/>
        </w:rPr>
        <w:t>时积分怎么继承？</w:t>
      </w:r>
    </w:p>
    <w:p w14:paraId="548A9226" w14:textId="77777777" w:rsidR="00B7774A" w:rsidRPr="001626C6" w:rsidRDefault="00000000">
      <w:pPr>
        <w:ind w:firstLine="480"/>
        <w:rPr>
          <w:rFonts w:eastAsia="宋体" w:hint="eastAsia"/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：所有玩家总分直接延续，不清零；比大</w:t>
      </w:r>
      <w:r>
        <w:rPr>
          <w:lang w:eastAsia="zh-CN"/>
        </w:rPr>
        <w:t>/</w:t>
      </w:r>
      <w:r>
        <w:rPr>
          <w:lang w:eastAsia="zh-CN"/>
        </w:rPr>
        <w:t>比小规则继承；重新洗牌发牌；持有黑桃</w:t>
      </w:r>
      <w:r>
        <w:rPr>
          <w:lang w:eastAsia="zh-CN"/>
        </w:rPr>
        <w:t>A</w:t>
      </w:r>
      <w:r>
        <w:rPr>
          <w:lang w:eastAsia="zh-CN"/>
        </w:rPr>
        <w:t>者</w:t>
      </w:r>
      <w:r>
        <w:rPr>
          <w:lang w:eastAsia="zh-CN"/>
        </w:rPr>
        <w:t>+1</w:t>
      </w:r>
      <w:r>
        <w:rPr>
          <w:lang w:eastAsia="zh-CN"/>
        </w:rPr>
        <w:t>分。</w:t>
      </w:r>
    </w:p>
    <w:sectPr w:rsidR="00B7774A" w:rsidRPr="00162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D7003" w14:textId="77777777" w:rsidR="003D3A3D" w:rsidRDefault="003D3A3D" w:rsidP="001626C6">
      <w:pPr>
        <w:spacing w:after="0" w:line="240" w:lineRule="auto"/>
      </w:pPr>
      <w:r>
        <w:separator/>
      </w:r>
    </w:p>
  </w:endnote>
  <w:endnote w:type="continuationSeparator" w:id="0">
    <w:p w14:paraId="3AFB5C2A" w14:textId="77777777" w:rsidR="003D3A3D" w:rsidRDefault="003D3A3D" w:rsidP="00162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93BF" w14:textId="77777777" w:rsidR="003D3A3D" w:rsidRDefault="003D3A3D" w:rsidP="001626C6">
      <w:pPr>
        <w:spacing w:after="0" w:line="240" w:lineRule="auto"/>
      </w:pPr>
      <w:r>
        <w:separator/>
      </w:r>
    </w:p>
  </w:footnote>
  <w:footnote w:type="continuationSeparator" w:id="0">
    <w:p w14:paraId="2B2D0C3E" w14:textId="77777777" w:rsidR="003D3A3D" w:rsidRDefault="003D3A3D" w:rsidP="00162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408477">
    <w:abstractNumId w:val="8"/>
  </w:num>
  <w:num w:numId="2" w16cid:durableId="470445677">
    <w:abstractNumId w:val="6"/>
  </w:num>
  <w:num w:numId="3" w16cid:durableId="477377300">
    <w:abstractNumId w:val="5"/>
  </w:num>
  <w:num w:numId="4" w16cid:durableId="2047367415">
    <w:abstractNumId w:val="4"/>
  </w:num>
  <w:num w:numId="5" w16cid:durableId="622930358">
    <w:abstractNumId w:val="7"/>
  </w:num>
  <w:num w:numId="6" w16cid:durableId="646544977">
    <w:abstractNumId w:val="3"/>
  </w:num>
  <w:num w:numId="7" w16cid:durableId="1011295267">
    <w:abstractNumId w:val="2"/>
  </w:num>
  <w:num w:numId="8" w16cid:durableId="691228008">
    <w:abstractNumId w:val="1"/>
  </w:num>
  <w:num w:numId="9" w16cid:durableId="6745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6C6"/>
    <w:rsid w:val="0029639D"/>
    <w:rsid w:val="00326F90"/>
    <w:rsid w:val="003D3A3D"/>
    <w:rsid w:val="00AA1D8D"/>
    <w:rsid w:val="00B47730"/>
    <w:rsid w:val="00B7774A"/>
    <w:rsid w:val="00CB0664"/>
    <w:rsid w:val="00F53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99BE3E"/>
  <w14:defaultImageDpi w14:val="300"/>
  <w15:docId w15:val="{91FF63C6-1C6F-4503-9677-2518F0A2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1566</Words>
  <Characters>1709</Characters>
  <Application>Microsoft Office Word</Application>
  <DocSecurity>0</DocSecurity>
  <Lines>170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Mingxuan Yue</cp:lastModifiedBy>
  <cp:revision>2</cp:revision>
  <dcterms:created xsi:type="dcterms:W3CDTF">2013-12-23T23:15:00Z</dcterms:created>
  <dcterms:modified xsi:type="dcterms:W3CDTF">2026-04-28T21:01:00Z</dcterms:modified>
  <cp:category/>
</cp:coreProperties>
</file>